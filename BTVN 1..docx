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7A8" w:rsidRDefault="00451B3D">
      <w:pPr>
        <w:jc w:val="center"/>
      </w:pPr>
      <w:bookmarkStart w:id="0" w:name="_GoBack"/>
      <w:bookmarkEnd w:id="0"/>
      <w:r>
        <w:rPr>
          <w:b/>
          <w:sz w:val="36"/>
        </w:rPr>
        <w:t>MINI PROJECT – H</w:t>
      </w:r>
      <w:r>
        <w:rPr>
          <w:b/>
          <w:sz w:val="36"/>
        </w:rPr>
        <w:t>Ệ</w:t>
      </w:r>
      <w:r>
        <w:rPr>
          <w:b/>
          <w:sz w:val="36"/>
        </w:rPr>
        <w:t xml:space="preserve"> TH</w:t>
      </w:r>
      <w:r>
        <w:rPr>
          <w:b/>
          <w:sz w:val="36"/>
        </w:rPr>
        <w:t>Ố</w:t>
      </w:r>
      <w:r>
        <w:rPr>
          <w:b/>
          <w:sz w:val="36"/>
        </w:rPr>
        <w:t>NG QU</w:t>
      </w:r>
      <w:r>
        <w:rPr>
          <w:b/>
          <w:sz w:val="36"/>
        </w:rPr>
        <w:t>Ả</w:t>
      </w:r>
      <w:r>
        <w:rPr>
          <w:b/>
          <w:sz w:val="36"/>
        </w:rPr>
        <w:t>N LÝ PHÒNG KHÁM NHA KHOA DENTCARE</w:t>
      </w:r>
    </w:p>
    <w:p w:rsidR="00D907A8" w:rsidRDefault="00451B3D">
      <w:pPr>
        <w:jc w:val="center"/>
      </w:pPr>
      <w:r>
        <w:rPr>
          <w:b/>
        </w:rPr>
        <w:t>PHÂN TÍCH VÀ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</w:t>
      </w:r>
    </w:p>
    <w:p w:rsidR="00D907A8" w:rsidRDefault="00451B3D">
      <w:pPr>
        <w:pStyle w:val="Heading1"/>
      </w:pPr>
      <w:r>
        <w:t>I. PHÂN TÍCH H</w:t>
      </w:r>
      <w:r>
        <w:t>Ệ</w:t>
      </w:r>
      <w:r>
        <w:t xml:space="preserve"> TH</w:t>
      </w:r>
      <w:r>
        <w:t>Ố</w:t>
      </w:r>
      <w:r>
        <w:t>NG VÀ THU TH</w:t>
      </w:r>
      <w:r>
        <w:t>Ậ</w:t>
      </w:r>
      <w:r>
        <w:t>P YÊU C</w:t>
      </w:r>
      <w:r>
        <w:t>Ầ</w:t>
      </w:r>
      <w:r>
        <w:t>U</w:t>
      </w:r>
    </w:p>
    <w:p w:rsidR="00D907A8" w:rsidRDefault="00451B3D">
      <w:pPr>
        <w:pStyle w:val="Heading2"/>
      </w:pPr>
      <w:r>
        <w:t>1. Năm thành ph</w:t>
      </w:r>
      <w:r>
        <w:t>ầ</w:t>
      </w:r>
      <w:r>
        <w:t>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thông tin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07A8">
        <w:trPr>
          <w:jc w:val="center"/>
        </w:trPr>
        <w:tc>
          <w:tcPr>
            <w:tcW w:w="3360" w:type="dxa"/>
          </w:tcPr>
          <w:p w:rsidR="00D907A8" w:rsidRDefault="00451B3D">
            <w:r>
              <w:t>Thành ph</w:t>
            </w:r>
            <w:r>
              <w:t>ầ</w:t>
            </w:r>
            <w:r>
              <w:t>n</w:t>
            </w:r>
          </w:p>
        </w:tc>
        <w:tc>
          <w:tcPr>
            <w:tcW w:w="3360" w:type="dxa"/>
          </w:tcPr>
          <w:p w:rsidR="00D907A8" w:rsidRDefault="00451B3D"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cho DentCare</w:t>
            </w:r>
          </w:p>
        </w:tc>
        <w:tc>
          <w:tcPr>
            <w:tcW w:w="3360" w:type="dxa"/>
          </w:tcPr>
          <w:p w:rsidR="00D907A8" w:rsidRDefault="00451B3D">
            <w:r>
              <w:t>Ví d</w:t>
            </w:r>
            <w:r>
              <w:t>ụ</w:t>
            </w:r>
          </w:p>
        </w:tc>
      </w:tr>
      <w:tr w:rsidR="00D907A8">
        <w:trPr>
          <w:jc w:val="center"/>
        </w:trPr>
        <w:tc>
          <w:tcPr>
            <w:tcW w:w="3360" w:type="dxa"/>
          </w:tcPr>
          <w:p w:rsidR="00D907A8" w:rsidRDefault="00451B3D">
            <w:r>
              <w:t>Ph</w:t>
            </w:r>
            <w:r>
              <w:t>ầ</w:t>
            </w:r>
            <w:r>
              <w:t>n c</w:t>
            </w:r>
            <w:r>
              <w:t>ứ</w:t>
            </w:r>
            <w:r>
              <w:t>ng</w:t>
            </w:r>
          </w:p>
        </w:tc>
        <w:tc>
          <w:tcPr>
            <w:tcW w:w="3360" w:type="dxa"/>
          </w:tcPr>
          <w:p w:rsidR="00D907A8" w:rsidRDefault="00451B3D">
            <w:r>
              <w:t>Máy tính l</w:t>
            </w:r>
            <w:r>
              <w:t>ễ</w:t>
            </w:r>
            <w:r>
              <w:t xml:space="preserve"> tân, máy tính nha </w:t>
            </w:r>
            <w:r>
              <w:t>sĩ, máy ch</w:t>
            </w:r>
            <w:r>
              <w:t>ủ</w:t>
            </w:r>
            <w:r>
              <w:t>/CSDL, máy in hóa đơn,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m</w:t>
            </w:r>
            <w:r>
              <w:t>ạ</w:t>
            </w:r>
            <w:r>
              <w:t>ng</w:t>
            </w:r>
          </w:p>
        </w:tc>
        <w:tc>
          <w:tcPr>
            <w:tcW w:w="3360" w:type="dxa"/>
          </w:tcPr>
          <w:p w:rsidR="00D907A8" w:rsidRDefault="00451B3D">
            <w:r>
              <w:t>PC, máy in, router</w:t>
            </w:r>
          </w:p>
        </w:tc>
      </w:tr>
      <w:tr w:rsidR="00D907A8">
        <w:trPr>
          <w:jc w:val="center"/>
        </w:trPr>
        <w:tc>
          <w:tcPr>
            <w:tcW w:w="3360" w:type="dxa"/>
          </w:tcPr>
          <w:p w:rsidR="00D907A8" w:rsidRDefault="00451B3D">
            <w:r>
              <w:t>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</w:p>
        </w:tc>
        <w:tc>
          <w:tcPr>
            <w:tcW w:w="3360" w:type="dxa"/>
          </w:tcPr>
          <w:p w:rsidR="00D907A8" w:rsidRDefault="00451B3D">
            <w:r>
              <w:t>Ứ</w:t>
            </w:r>
            <w:r>
              <w:t>ng d</w:t>
            </w:r>
            <w:r>
              <w:t>ụ</w:t>
            </w:r>
            <w:r>
              <w:t>ng qu</w:t>
            </w:r>
            <w:r>
              <w:t>ả</w:t>
            </w:r>
            <w:r>
              <w:t>n lý phòng khám, CSDL, giao di</w:t>
            </w:r>
            <w:r>
              <w:t>ệ</w:t>
            </w:r>
            <w:r>
              <w:t>n Web/Desktop</w:t>
            </w:r>
          </w:p>
        </w:tc>
        <w:tc>
          <w:tcPr>
            <w:tcW w:w="3360" w:type="dxa"/>
          </w:tcPr>
          <w:p w:rsidR="00D907A8" w:rsidRDefault="00451B3D">
            <w:r>
              <w:t>DentCare Management System</w:t>
            </w:r>
          </w:p>
        </w:tc>
      </w:tr>
      <w:tr w:rsidR="00D907A8">
        <w:trPr>
          <w:jc w:val="center"/>
        </w:trPr>
        <w:tc>
          <w:tcPr>
            <w:tcW w:w="3360" w:type="dxa"/>
          </w:tcPr>
          <w:p w:rsidR="00D907A8" w:rsidRDefault="00451B3D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360" w:type="dxa"/>
          </w:tcPr>
          <w:p w:rsidR="00D907A8" w:rsidRDefault="00451B3D">
            <w:r>
              <w:t>B</w:t>
            </w:r>
            <w:r>
              <w:t>ệ</w:t>
            </w:r>
            <w:r>
              <w:t>nh nhân, l</w:t>
            </w:r>
            <w:r>
              <w:t>ị</w:t>
            </w:r>
            <w:r>
              <w:t>ch h</w:t>
            </w:r>
            <w:r>
              <w:t>ẹ</w:t>
            </w:r>
            <w:r>
              <w:t>n, nha sĩ, h</w:t>
            </w:r>
            <w:r>
              <w:t>ồ</w:t>
            </w:r>
            <w:r>
              <w:t xml:space="preserve"> sơ khám, d</w:t>
            </w:r>
            <w:r>
              <w:t>ị</w:t>
            </w:r>
            <w:r>
              <w:t>ch v</w:t>
            </w:r>
            <w:r>
              <w:t>ụ</w:t>
            </w:r>
            <w:r>
              <w:t>, hóa đơn</w:t>
            </w:r>
          </w:p>
        </w:tc>
        <w:tc>
          <w:tcPr>
            <w:tcW w:w="3360" w:type="dxa"/>
          </w:tcPr>
          <w:p w:rsidR="00D907A8" w:rsidRDefault="00451B3D">
            <w:r>
              <w:t>Patient, Appointment, Medica</w:t>
            </w:r>
            <w:r>
              <w:t>lRecord...</w:t>
            </w:r>
          </w:p>
        </w:tc>
      </w:tr>
      <w:tr w:rsidR="00D907A8">
        <w:trPr>
          <w:jc w:val="center"/>
        </w:trPr>
        <w:tc>
          <w:tcPr>
            <w:tcW w:w="3360" w:type="dxa"/>
          </w:tcPr>
          <w:p w:rsidR="00D907A8" w:rsidRDefault="00451B3D">
            <w:r>
              <w:t>Quy trình</w:t>
            </w:r>
          </w:p>
        </w:tc>
        <w:tc>
          <w:tcPr>
            <w:tcW w:w="3360" w:type="dxa"/>
          </w:tcPr>
          <w:p w:rsidR="00D907A8" w:rsidRDefault="00451B3D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 → khám → ghi h</w:t>
            </w:r>
            <w:r>
              <w:t>ồ</w:t>
            </w:r>
            <w:r>
              <w:t xml:space="preserve"> sơ → l</w:t>
            </w:r>
            <w:r>
              <w:t>ậ</w:t>
            </w:r>
            <w:r>
              <w:t>p hóa đơn → thanh toán → báo cáo</w:t>
            </w:r>
          </w:p>
        </w:tc>
        <w:tc>
          <w:tcPr>
            <w:tcW w:w="3360" w:type="dxa"/>
          </w:tcPr>
          <w:p w:rsidR="00D907A8" w:rsidRDefault="00451B3D">
            <w:r>
              <w:t>Quy trình khám và thanh toán</w:t>
            </w:r>
          </w:p>
        </w:tc>
      </w:tr>
      <w:tr w:rsidR="00D907A8">
        <w:trPr>
          <w:jc w:val="center"/>
        </w:trPr>
        <w:tc>
          <w:tcPr>
            <w:tcW w:w="3360" w:type="dxa"/>
          </w:tcPr>
          <w:p w:rsidR="00D907A8" w:rsidRDefault="00451B3D">
            <w:r>
              <w:t>Con ngư</w:t>
            </w:r>
            <w:r>
              <w:t>ờ</w:t>
            </w:r>
            <w:r>
              <w:t>i</w:t>
            </w:r>
          </w:p>
        </w:tc>
        <w:tc>
          <w:tcPr>
            <w:tcW w:w="3360" w:type="dxa"/>
          </w:tcPr>
          <w:p w:rsidR="00D907A8" w:rsidRDefault="00451B3D">
            <w:r>
              <w:t>B</w:t>
            </w:r>
            <w:r>
              <w:t>ệ</w:t>
            </w:r>
            <w:r>
              <w:t>nh nhân, l</w:t>
            </w:r>
            <w:r>
              <w:t>ễ</w:t>
            </w:r>
            <w:r>
              <w:t xml:space="preserve"> tân, nha sĩ, qu</w:t>
            </w:r>
            <w:r>
              <w:t>ả</w:t>
            </w:r>
            <w:r>
              <w:t>n lý,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3360" w:type="dxa"/>
          </w:tcPr>
          <w:p w:rsidR="00D907A8" w:rsidRDefault="00451B3D">
            <w:r>
              <w:t>4 nhóm ngư</w:t>
            </w:r>
            <w:r>
              <w:t>ờ</w:t>
            </w:r>
            <w:r>
              <w:t>i dùng chính</w:t>
            </w:r>
          </w:p>
        </w:tc>
      </w:tr>
    </w:tbl>
    <w:p w:rsidR="00D907A8" w:rsidRDefault="00451B3D">
      <w:pPr>
        <w:pStyle w:val="Heading2"/>
      </w:pPr>
      <w:r>
        <w:t>2. Phân lo</w:t>
      </w:r>
      <w:r>
        <w:t>ạ</w:t>
      </w:r>
      <w:r>
        <w:t>i h</w:t>
      </w:r>
      <w:r>
        <w:t>ệ</w:t>
      </w:r>
      <w:r>
        <w:t xml:space="preserve"> th</w:t>
      </w:r>
      <w:r>
        <w:t>ố</w:t>
      </w:r>
      <w:r>
        <w:t>ng</w:t>
      </w:r>
    </w:p>
    <w:p w:rsidR="00D907A8" w:rsidRDefault="00451B3D">
      <w:r>
        <w:t>DentCare đư</w:t>
      </w:r>
      <w:r>
        <w:t>ợ</w:t>
      </w:r>
      <w:r>
        <w:t>c xác đ</w:t>
      </w:r>
      <w:r>
        <w:t>ị</w:t>
      </w:r>
      <w:r>
        <w:t>nh là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 giao d</w:t>
      </w:r>
      <w:r>
        <w:t>ị</w:t>
      </w:r>
      <w:r>
        <w:t>ch (TPS – Transaction Processing System) vì h</w:t>
      </w:r>
      <w:r>
        <w:t>ệ</w:t>
      </w:r>
      <w:r>
        <w:t xml:space="preserve"> th</w:t>
      </w:r>
      <w:r>
        <w:t>ố</w:t>
      </w:r>
      <w:r>
        <w:t>ng t</w:t>
      </w:r>
      <w:r>
        <w:t>ậ</w:t>
      </w:r>
      <w:r>
        <w:t>p trung ghi nh</w:t>
      </w:r>
      <w:r>
        <w:t>ậ</w:t>
      </w:r>
      <w:r>
        <w:t>n, x</w:t>
      </w:r>
      <w:r>
        <w:t>ử</w:t>
      </w:r>
      <w:r>
        <w:t xml:space="preserve"> lý và lưu tr</w:t>
      </w:r>
      <w:r>
        <w:t>ữ</w:t>
      </w:r>
      <w:r>
        <w:t xml:space="preserve"> các giao d</w:t>
      </w:r>
      <w:r>
        <w:t>ị</w:t>
      </w:r>
      <w:r>
        <w:t>ch nghi</w:t>
      </w:r>
      <w:r>
        <w:t>ệ</w:t>
      </w:r>
      <w:r>
        <w:t>p v</w:t>
      </w:r>
      <w:r>
        <w:t>ụ</w:t>
      </w:r>
      <w:r>
        <w:t xml:space="preserve"> thư</w:t>
      </w:r>
      <w:r>
        <w:t>ờ</w:t>
      </w:r>
      <w:r>
        <w:t>ng xuyên như đ</w:t>
      </w:r>
      <w:r>
        <w:t>ặ</w:t>
      </w:r>
      <w:r>
        <w:t>t l</w:t>
      </w:r>
      <w:r>
        <w:t>ị</w:t>
      </w:r>
      <w:r>
        <w:t>ch, khám b</w:t>
      </w:r>
      <w:r>
        <w:t>ệ</w:t>
      </w:r>
      <w:r>
        <w:t>nh, l</w:t>
      </w:r>
      <w:r>
        <w:t>ậ</w:t>
      </w:r>
      <w:r>
        <w:t>p hóa đơn và thanh toán.</w:t>
      </w:r>
    </w:p>
    <w:p w:rsidR="00D907A8" w:rsidRDefault="00451B3D">
      <w:pPr>
        <w:pStyle w:val="Heading2"/>
      </w:pPr>
      <w:r>
        <w:t>3. SDLC và mô hình phát tri</w:t>
      </w:r>
      <w:r>
        <w:t>ể</w:t>
      </w:r>
      <w:r>
        <w:t>n</w:t>
      </w:r>
    </w:p>
    <w:p w:rsidR="00D907A8" w:rsidRDefault="00451B3D">
      <w:pPr>
        <w:pStyle w:val="ListBullet"/>
      </w:pPr>
      <w:r>
        <w:t>Kh</w:t>
      </w:r>
      <w:r>
        <w:t>ở</w:t>
      </w:r>
      <w:r>
        <w:t>i t</w:t>
      </w:r>
      <w:r>
        <w:t>ạ</w:t>
      </w:r>
      <w:r>
        <w:t>o &amp;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</w:t>
      </w:r>
    </w:p>
    <w:p w:rsidR="00D907A8" w:rsidRDefault="00451B3D">
      <w:pPr>
        <w:pStyle w:val="ListBullet"/>
      </w:pPr>
      <w:r>
        <w:t>Phâ</w:t>
      </w:r>
      <w:r>
        <w:t>n tích yêu c</w:t>
      </w:r>
      <w:r>
        <w:t>ầ</w:t>
      </w:r>
      <w:r>
        <w:t>u</w:t>
      </w:r>
    </w:p>
    <w:p w:rsidR="00D907A8" w:rsidRDefault="00451B3D">
      <w:pPr>
        <w:pStyle w:val="ListBullet"/>
      </w:pPr>
      <w:r>
        <w:t>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:rsidR="00D907A8" w:rsidRDefault="00451B3D">
      <w:pPr>
        <w:pStyle w:val="ListBullet"/>
      </w:pPr>
      <w:r>
        <w:t>Phát tri</w:t>
      </w:r>
      <w:r>
        <w:t>ể</w:t>
      </w:r>
      <w:r>
        <w:t>n/l</w:t>
      </w:r>
      <w:r>
        <w:t>ậ</w:t>
      </w:r>
      <w:r>
        <w:t>p trình</w:t>
      </w:r>
    </w:p>
    <w:p w:rsidR="00D907A8" w:rsidRDefault="00451B3D">
      <w:pPr>
        <w:pStyle w:val="ListBullet"/>
      </w:pPr>
      <w:r>
        <w:t>Ki</w:t>
      </w:r>
      <w:r>
        <w:t>ể</w:t>
      </w:r>
      <w:r>
        <w:t>m th</w:t>
      </w:r>
      <w:r>
        <w:t>ử</w:t>
      </w:r>
    </w:p>
    <w:p w:rsidR="00D907A8" w:rsidRDefault="00451B3D">
      <w:pPr>
        <w:pStyle w:val="ListBullet"/>
      </w:pPr>
      <w:r>
        <w:t>Tri</w:t>
      </w:r>
      <w:r>
        <w:t>ể</w:t>
      </w:r>
      <w:r>
        <w:t>n khai</w:t>
      </w:r>
    </w:p>
    <w:p w:rsidR="00D907A8" w:rsidRDefault="00451B3D">
      <w:pPr>
        <w:pStyle w:val="ListBullet"/>
      </w:pPr>
      <w:r>
        <w:t>V</w:t>
      </w:r>
      <w:r>
        <w:t>ậ</w:t>
      </w:r>
      <w:r>
        <w:t>n hành &amp; b</w:t>
      </w:r>
      <w:r>
        <w:t>ả</w:t>
      </w:r>
      <w:r>
        <w:t>o trì</w:t>
      </w:r>
    </w:p>
    <w:p w:rsidR="00D907A8" w:rsidRDefault="00451B3D">
      <w:r>
        <w:t>Mô hình đ</w:t>
      </w:r>
      <w:r>
        <w:t>ề</w:t>
      </w:r>
      <w:r>
        <w:t xml:space="preserve"> xu</w:t>
      </w:r>
      <w:r>
        <w:t>ấ</w:t>
      </w:r>
      <w:r>
        <w:t>t: Agile. Lý do: phòng khám có nhi</w:t>
      </w:r>
      <w:r>
        <w:t>ề</w:t>
      </w:r>
      <w:r>
        <w:t>u nhóm ngư</w:t>
      </w:r>
      <w:r>
        <w:t>ờ</w:t>
      </w:r>
      <w:r>
        <w:t>i dùng và nhu c</w:t>
      </w:r>
      <w:r>
        <w:t>ầ</w:t>
      </w:r>
      <w:r>
        <w:t>u có th</w:t>
      </w:r>
      <w:r>
        <w:t>ể</w:t>
      </w:r>
      <w:r>
        <w:t xml:space="preserve"> đư</w:t>
      </w:r>
      <w:r>
        <w:t>ợ</w:t>
      </w:r>
      <w:r>
        <w:t>c làm rõ d</w:t>
      </w:r>
      <w:r>
        <w:t>ầ</w:t>
      </w:r>
      <w:r>
        <w:t>n; nhóm phát tri</w:t>
      </w:r>
      <w:r>
        <w:t>ể</w:t>
      </w:r>
      <w:r>
        <w:t>n có th</w:t>
      </w:r>
      <w:r>
        <w:t>ể</w:t>
      </w:r>
      <w:r>
        <w:t xml:space="preserve"> ưu tiên các ch</w:t>
      </w:r>
      <w:r>
        <w:t>ứ</w:t>
      </w:r>
      <w:r>
        <w:t>c năng c</w:t>
      </w:r>
      <w:r>
        <w:t>ố</w:t>
      </w:r>
      <w:r>
        <w:t>t lõi (l</w:t>
      </w:r>
      <w:r>
        <w:t>ị</w:t>
      </w:r>
      <w:r>
        <w:t>ch h</w:t>
      </w:r>
      <w:r>
        <w:t>ẹ</w:t>
      </w:r>
      <w:r>
        <w:t>n, h</w:t>
      </w:r>
      <w:r>
        <w:t>ồ</w:t>
      </w:r>
      <w:r>
        <w:t xml:space="preserve"> sơ, hóa đơn),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l</w:t>
      </w:r>
      <w:r>
        <w:t>ễ</w:t>
      </w:r>
      <w:r>
        <w:t xml:space="preserve"> tân/nha sĩ sau t</w:t>
      </w:r>
      <w:r>
        <w:t>ừ</w:t>
      </w:r>
      <w:r>
        <w:t>ng Sprint và đi</w:t>
      </w:r>
      <w:r>
        <w:t>ề</w:t>
      </w:r>
      <w:r>
        <w:t>u ch</w:t>
      </w:r>
      <w:r>
        <w:t>ỉ</w:t>
      </w:r>
      <w:r>
        <w:t>nh nhanh. Các yêu c</w:t>
      </w:r>
      <w:r>
        <w:t>ầ</w:t>
      </w:r>
      <w:r>
        <w:t>u b</w:t>
      </w:r>
      <w:r>
        <w:t>ả</w:t>
      </w:r>
      <w:r>
        <w:t>o m</w:t>
      </w:r>
      <w:r>
        <w:t>ậ</w:t>
      </w:r>
      <w:r>
        <w:t>t,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và ràng bu</w:t>
      </w:r>
      <w:r>
        <w:t>ộ</w:t>
      </w:r>
      <w:r>
        <w:t>c giao d</w:t>
      </w:r>
      <w:r>
        <w:t>ị</w:t>
      </w:r>
      <w:r>
        <w:t>ch v</w:t>
      </w:r>
      <w:r>
        <w:t>ẫ</w:t>
      </w:r>
      <w:r>
        <w:t>n đư</w:t>
      </w:r>
      <w:r>
        <w:t>ợ</w:t>
      </w:r>
      <w:r>
        <w:t>c đ</w:t>
      </w:r>
      <w:r>
        <w:t>ặ</w:t>
      </w:r>
      <w:r>
        <w:t>c t</w:t>
      </w:r>
      <w:r>
        <w:t>ả</w:t>
      </w:r>
      <w:r>
        <w:t xml:space="preserve"> ngay t</w:t>
      </w:r>
      <w:r>
        <w:t>ừ</w:t>
      </w:r>
      <w:r>
        <w:t xml:space="preserve"> đ</w:t>
      </w:r>
      <w:r>
        <w:t>ầ</w:t>
      </w:r>
      <w:r>
        <w:t>u.</w:t>
      </w:r>
    </w:p>
    <w:p w:rsidR="00D907A8" w:rsidRDefault="00451B3D">
      <w:pPr>
        <w:pStyle w:val="Heading2"/>
      </w:pPr>
      <w:r>
        <w:lastRenderedPageBreak/>
        <w:t>4. Stakeholders và k</w:t>
      </w:r>
      <w:r>
        <w:t>ỹ</w:t>
      </w:r>
      <w:r>
        <w:t xml:space="preserve"> thu</w:t>
      </w:r>
      <w:r>
        <w:t>ậ</w:t>
      </w:r>
      <w:r>
        <w:t>t thu th</w:t>
      </w:r>
      <w:r>
        <w:t>ậ</w:t>
      </w:r>
      <w:r>
        <w:t>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907A8">
        <w:trPr>
          <w:jc w:val="center"/>
        </w:trPr>
        <w:tc>
          <w:tcPr>
            <w:tcW w:w="2520" w:type="dxa"/>
          </w:tcPr>
          <w:p w:rsidR="00D907A8" w:rsidRDefault="00451B3D">
            <w:r>
              <w:t>Stakeholder</w:t>
            </w:r>
          </w:p>
        </w:tc>
        <w:tc>
          <w:tcPr>
            <w:tcW w:w="2520" w:type="dxa"/>
          </w:tcPr>
          <w:p w:rsidR="00D907A8" w:rsidRDefault="00451B3D">
            <w:r>
              <w:t>Nhu c</w:t>
            </w:r>
            <w:r>
              <w:t>ầ</w:t>
            </w:r>
            <w:r>
              <w:t>u chính</w:t>
            </w:r>
          </w:p>
        </w:tc>
        <w:tc>
          <w:tcPr>
            <w:tcW w:w="2520" w:type="dxa"/>
          </w:tcPr>
          <w:p w:rsidR="00D907A8" w:rsidRDefault="00451B3D">
            <w:r>
              <w:t>Ngu</w:t>
            </w:r>
            <w:r>
              <w:t>ồ</w:t>
            </w:r>
            <w:r>
              <w:t>n yêu c</w:t>
            </w:r>
            <w:r>
              <w:t>ầ</w:t>
            </w:r>
            <w:r>
              <w:t>u</w:t>
            </w:r>
          </w:p>
        </w:tc>
        <w:tc>
          <w:tcPr>
            <w:tcW w:w="2520" w:type="dxa"/>
          </w:tcPr>
          <w:p w:rsidR="00D907A8" w:rsidRDefault="00451B3D"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</w:tr>
      <w:tr w:rsidR="00D907A8">
        <w:trPr>
          <w:jc w:val="center"/>
        </w:trPr>
        <w:tc>
          <w:tcPr>
            <w:tcW w:w="2520" w:type="dxa"/>
          </w:tcPr>
          <w:p w:rsidR="00D907A8" w:rsidRDefault="00451B3D">
            <w:r>
              <w:t>B</w:t>
            </w:r>
            <w:r>
              <w:t>ệ</w:t>
            </w:r>
            <w:r>
              <w:t>nh nhân</w:t>
            </w:r>
          </w:p>
        </w:tc>
        <w:tc>
          <w:tcPr>
            <w:tcW w:w="2520" w:type="dxa"/>
          </w:tcPr>
          <w:p w:rsidR="00D907A8" w:rsidRDefault="00451B3D">
            <w:r>
              <w:t>Đ</w:t>
            </w:r>
            <w:r>
              <w:t>ặ</w:t>
            </w:r>
            <w:r>
              <w:t>t/h</w:t>
            </w:r>
            <w:r>
              <w:t>ủ</w:t>
            </w:r>
            <w:r>
              <w:t>y l</w:t>
            </w:r>
            <w:r>
              <w:t>ị</w:t>
            </w:r>
            <w:r>
              <w:t>ch, xem l</w:t>
            </w:r>
            <w:r>
              <w:t>ị</w:t>
            </w:r>
            <w:r>
              <w:t>ch và h</w:t>
            </w:r>
            <w:r>
              <w:t>ồ</w:t>
            </w:r>
            <w:r>
              <w:t xml:space="preserve"> sơ c</w:t>
            </w:r>
            <w:r>
              <w:t>ủ</w:t>
            </w:r>
            <w:r>
              <w:t>a mình</w:t>
            </w:r>
          </w:p>
        </w:tc>
        <w:tc>
          <w:tcPr>
            <w:tcW w:w="2520" w:type="dxa"/>
          </w:tcPr>
          <w:p w:rsidR="00D907A8" w:rsidRDefault="00451B3D">
            <w:r>
              <w:t>Con ngư</w:t>
            </w:r>
            <w:r>
              <w:t>ờ</w:t>
            </w:r>
            <w:r>
              <w:t>i, quy trình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2520" w:type="dxa"/>
          </w:tcPr>
          <w:p w:rsidR="00D907A8" w:rsidRDefault="00451B3D">
            <w:r>
              <w:t>Ph</w:t>
            </w:r>
            <w:r>
              <w:t>ỏ</w:t>
            </w:r>
            <w:r>
              <w:t>ng v</w:t>
            </w:r>
            <w:r>
              <w:t>ấ</w:t>
            </w:r>
            <w:r>
              <w:t>n, kh</w:t>
            </w:r>
            <w:r>
              <w:t>ả</w:t>
            </w:r>
            <w:r>
              <w:t>o sát, quan sát</w:t>
            </w:r>
          </w:p>
        </w:tc>
      </w:tr>
      <w:tr w:rsidR="00D907A8">
        <w:trPr>
          <w:jc w:val="center"/>
        </w:trPr>
        <w:tc>
          <w:tcPr>
            <w:tcW w:w="2520" w:type="dxa"/>
          </w:tcPr>
          <w:p w:rsidR="00D907A8" w:rsidRDefault="00451B3D">
            <w:r>
              <w:t>L</w:t>
            </w:r>
            <w:r>
              <w:t>ễ</w:t>
            </w:r>
            <w:r>
              <w:t xml:space="preserve"> tân</w:t>
            </w:r>
          </w:p>
        </w:tc>
        <w:tc>
          <w:tcPr>
            <w:tcW w:w="2520" w:type="dxa"/>
          </w:tcPr>
          <w:p w:rsidR="00D907A8" w:rsidRDefault="00451B3D">
            <w:r>
              <w:t>Đăng ký, l</w:t>
            </w:r>
            <w:r>
              <w:t>ị</w:t>
            </w:r>
            <w:r>
              <w:t>ch h</w:t>
            </w:r>
            <w:r>
              <w:t>ẹ</w:t>
            </w:r>
            <w:r>
              <w:t>n, hóa đơn, thanh toán</w:t>
            </w:r>
          </w:p>
        </w:tc>
        <w:tc>
          <w:tcPr>
            <w:tcW w:w="2520" w:type="dxa"/>
          </w:tcPr>
          <w:p w:rsidR="00D907A8" w:rsidRDefault="00451B3D">
            <w:r>
              <w:t>Con ngư</w:t>
            </w:r>
            <w:r>
              <w:t>ờ</w:t>
            </w:r>
            <w:r>
              <w:t>i, s</w:t>
            </w:r>
            <w:r>
              <w:t>ổ</w:t>
            </w:r>
            <w:r>
              <w:t xml:space="preserve"> l</w:t>
            </w:r>
            <w:r>
              <w:t>ị</w:t>
            </w:r>
            <w:r>
              <w:t>ch, hóa đơn gi</w:t>
            </w:r>
            <w:r>
              <w:t>ấ</w:t>
            </w:r>
            <w:r>
              <w:t>y</w:t>
            </w:r>
          </w:p>
        </w:tc>
        <w:tc>
          <w:tcPr>
            <w:tcW w:w="2520" w:type="dxa"/>
          </w:tcPr>
          <w:p w:rsidR="00D907A8" w:rsidRDefault="00451B3D">
            <w:r>
              <w:t>Ph</w:t>
            </w:r>
            <w:r>
              <w:t>ỏ</w:t>
            </w:r>
            <w:r>
              <w:t>ng v</w:t>
            </w:r>
            <w:r>
              <w:t>ấ</w:t>
            </w:r>
            <w:r>
              <w:t>n, quan sát, phân tích tài li</w:t>
            </w:r>
            <w:r>
              <w:t>ệ</w:t>
            </w:r>
            <w:r>
              <w:t>u</w:t>
            </w:r>
          </w:p>
        </w:tc>
      </w:tr>
      <w:tr w:rsidR="00D907A8">
        <w:trPr>
          <w:jc w:val="center"/>
        </w:trPr>
        <w:tc>
          <w:tcPr>
            <w:tcW w:w="2520" w:type="dxa"/>
          </w:tcPr>
          <w:p w:rsidR="00D907A8" w:rsidRDefault="00451B3D">
            <w:r>
              <w:t>Nha sĩ</w:t>
            </w:r>
          </w:p>
        </w:tc>
        <w:tc>
          <w:tcPr>
            <w:tcW w:w="2520" w:type="dxa"/>
          </w:tcPr>
          <w:p w:rsidR="00D907A8" w:rsidRDefault="00451B3D">
            <w:r>
              <w:t>L</w:t>
            </w:r>
            <w:r>
              <w:t>ị</w:t>
            </w:r>
            <w:r>
              <w:t xml:space="preserve">ch làm </w:t>
            </w:r>
            <w:r>
              <w:t>vi</w:t>
            </w:r>
            <w:r>
              <w:t>ệ</w:t>
            </w:r>
            <w:r>
              <w:t>c, khám, h</w:t>
            </w:r>
            <w:r>
              <w:t>ồ</w:t>
            </w:r>
            <w:r>
              <w:t xml:space="preserve"> sơ đi</w:t>
            </w:r>
            <w:r>
              <w:t>ề</w:t>
            </w:r>
            <w:r>
              <w:t>u tr</w:t>
            </w:r>
            <w:r>
              <w:t>ị</w:t>
            </w:r>
          </w:p>
        </w:tc>
        <w:tc>
          <w:tcPr>
            <w:tcW w:w="2520" w:type="dxa"/>
          </w:tcPr>
          <w:p w:rsidR="00D907A8" w:rsidRDefault="00451B3D">
            <w:r>
              <w:t>Con ngư</w:t>
            </w:r>
            <w:r>
              <w:t>ờ</w:t>
            </w:r>
            <w:r>
              <w:t>i, h</w:t>
            </w:r>
            <w:r>
              <w:t>ồ</w:t>
            </w:r>
            <w:r>
              <w:t xml:space="preserve"> sơ gi</w:t>
            </w:r>
            <w:r>
              <w:t>ấ</w:t>
            </w:r>
            <w:r>
              <w:t>y</w:t>
            </w:r>
          </w:p>
        </w:tc>
        <w:tc>
          <w:tcPr>
            <w:tcW w:w="2520" w:type="dxa"/>
          </w:tcPr>
          <w:p w:rsidR="00D907A8" w:rsidRDefault="00451B3D">
            <w:r>
              <w:t>Ph</w:t>
            </w:r>
            <w:r>
              <w:t>ỏ</w:t>
            </w:r>
            <w:r>
              <w:t>ng v</w:t>
            </w:r>
            <w:r>
              <w:t>ấ</w:t>
            </w:r>
            <w:r>
              <w:t>n, quan sát, workshop</w:t>
            </w:r>
          </w:p>
        </w:tc>
      </w:tr>
      <w:tr w:rsidR="00D907A8">
        <w:trPr>
          <w:jc w:val="center"/>
        </w:trPr>
        <w:tc>
          <w:tcPr>
            <w:tcW w:w="2520" w:type="dxa"/>
          </w:tcPr>
          <w:p w:rsidR="00D907A8" w:rsidRDefault="00451B3D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2520" w:type="dxa"/>
          </w:tcPr>
          <w:p w:rsidR="00D907A8" w:rsidRDefault="00451B3D"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>, doanh thu, th</w:t>
            </w:r>
            <w:r>
              <w:t>ố</w:t>
            </w:r>
            <w:r>
              <w:t>ng kê</w:t>
            </w:r>
          </w:p>
        </w:tc>
        <w:tc>
          <w:tcPr>
            <w:tcW w:w="2520" w:type="dxa"/>
          </w:tcPr>
          <w:p w:rsidR="00D907A8" w:rsidRDefault="00451B3D">
            <w:r>
              <w:t>Con ngư</w:t>
            </w:r>
            <w:r>
              <w:t>ờ</w:t>
            </w:r>
            <w:r>
              <w:t>i, báo cáo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2520" w:type="dxa"/>
          </w:tcPr>
          <w:p w:rsidR="00D907A8" w:rsidRDefault="00451B3D">
            <w:r>
              <w:t>Ph</w:t>
            </w:r>
            <w:r>
              <w:t>ỏ</w:t>
            </w:r>
            <w:r>
              <w:t>ng v</w:t>
            </w:r>
            <w:r>
              <w:t>ấ</w:t>
            </w:r>
            <w:r>
              <w:t>n, workshop, phân tích tài li</w:t>
            </w:r>
            <w:r>
              <w:t>ệ</w:t>
            </w:r>
            <w:r>
              <w:t>u</w:t>
            </w:r>
          </w:p>
        </w:tc>
      </w:tr>
    </w:tbl>
    <w:p w:rsidR="00D907A8" w:rsidRDefault="00451B3D">
      <w:pPr>
        <w:pStyle w:val="Heading2"/>
      </w:pPr>
      <w:r>
        <w:t>5. Yêu c</w:t>
      </w:r>
      <w:r>
        <w:t>ầ</w:t>
      </w:r>
      <w:r>
        <w:t>u ch</w:t>
      </w:r>
      <w:r>
        <w:t>ứ</w:t>
      </w:r>
      <w:r>
        <w:t>c năng</w:t>
      </w:r>
    </w:p>
    <w:p w:rsidR="00D907A8" w:rsidRDefault="00451B3D">
      <w:pPr>
        <w:pStyle w:val="ListBullet"/>
      </w:pPr>
      <w:r>
        <w:t>FR01 – Qu</w:t>
      </w:r>
      <w:r>
        <w:t>ả</w:t>
      </w:r>
      <w:r>
        <w:t>n lý b</w:t>
      </w:r>
      <w:r>
        <w:t>ệ</w:t>
      </w:r>
      <w:r>
        <w:t>nh nhân: l</w:t>
      </w:r>
      <w:r>
        <w:t>ễ</w:t>
      </w:r>
      <w:r>
        <w:t xml:space="preserve"> tân đăng ký/c</w:t>
      </w:r>
      <w:r>
        <w:t>ậ</w:t>
      </w:r>
      <w:r>
        <w:t xml:space="preserve">p </w:t>
      </w:r>
      <w:r>
        <w:t>nh</w:t>
      </w:r>
      <w:r>
        <w:t>ậ</w:t>
      </w:r>
      <w:r>
        <w:t>t; tra c</w:t>
      </w:r>
      <w:r>
        <w:t>ứ</w:t>
      </w:r>
      <w:r>
        <w:t>u theo patientId ho</w:t>
      </w:r>
      <w:r>
        <w:t>ặ</w:t>
      </w:r>
      <w:r>
        <w:t>c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i.</w:t>
      </w:r>
    </w:p>
    <w:p w:rsidR="00D907A8" w:rsidRDefault="00451B3D">
      <w:pPr>
        <w:pStyle w:val="ListBullet"/>
      </w:pPr>
      <w:r>
        <w:t>FR02 – 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n: t</w:t>
      </w:r>
      <w:r>
        <w:t>ạ</w:t>
      </w:r>
      <w:r>
        <w:t>o l</w:t>
      </w:r>
      <w:r>
        <w:t>ị</w:t>
      </w:r>
      <w:r>
        <w:t>ch cho b</w:t>
      </w:r>
      <w:r>
        <w:t>ệ</w:t>
      </w:r>
      <w:r>
        <w:t>nh nhân v</w:t>
      </w:r>
      <w:r>
        <w:t>ớ</w:t>
      </w:r>
      <w:r>
        <w:t>i nha sĩ và timeSlot; ki</w:t>
      </w:r>
      <w:r>
        <w:t>ể</w:t>
      </w:r>
      <w:r>
        <w:t>m tra trùng l</w:t>
      </w:r>
      <w:r>
        <w:t>ị</w:t>
      </w:r>
      <w:r>
        <w:t>ch.</w:t>
      </w:r>
    </w:p>
    <w:p w:rsidR="00D907A8" w:rsidRDefault="00451B3D">
      <w:pPr>
        <w:pStyle w:val="ListBullet"/>
      </w:pPr>
      <w:r>
        <w:t>FR03 – H</w:t>
      </w:r>
      <w:r>
        <w:t>ủ</w:t>
      </w:r>
      <w:r>
        <w:t>y l</w:t>
      </w:r>
      <w:r>
        <w:t>ị</w:t>
      </w:r>
      <w:r>
        <w:t>ch h</w:t>
      </w:r>
      <w:r>
        <w:t>ẹ</w:t>
      </w:r>
      <w:r>
        <w:t>n: ch</w:t>
      </w:r>
      <w:r>
        <w:t>ỉ</w:t>
      </w:r>
      <w:r>
        <w:t xml:space="preserve"> cho phép h</w:t>
      </w:r>
      <w:r>
        <w:t>ủ</w:t>
      </w:r>
      <w:r>
        <w:t>y khi tr</w:t>
      </w:r>
      <w:r>
        <w:t>ạ</w:t>
      </w:r>
      <w:r>
        <w:t>ng thái là Ch</w:t>
      </w:r>
      <w:r>
        <w:t>ờ</w:t>
      </w:r>
      <w:r>
        <w:t xml:space="preserve"> xác nh</w:t>
      </w:r>
      <w:r>
        <w:t>ậ</w:t>
      </w:r>
      <w:r>
        <w:t>n ho</w:t>
      </w:r>
      <w:r>
        <w:t>ặ</w:t>
      </w:r>
      <w:r>
        <w:t>c Đã xác nh</w:t>
      </w:r>
      <w:r>
        <w:t>ậ</w:t>
      </w:r>
      <w:r>
        <w:t>n.</w:t>
      </w:r>
    </w:p>
    <w:p w:rsidR="00D907A8" w:rsidRDefault="00451B3D">
      <w:pPr>
        <w:pStyle w:val="ListBullet"/>
      </w:pPr>
      <w:r>
        <w:t>FR04 – Qu</w:t>
      </w:r>
      <w:r>
        <w:t>ả</w:t>
      </w:r>
      <w:r>
        <w:t>n lý l</w:t>
      </w:r>
      <w:r>
        <w:t>ị</w:t>
      </w:r>
      <w:r>
        <w:t>ch: nha sĩ xem</w:t>
      </w:r>
      <w:r>
        <w:t xml:space="preserve"> l</w:t>
      </w:r>
      <w:r>
        <w:t>ị</w:t>
      </w:r>
      <w:r>
        <w:t>ch làm vi</w:t>
      </w:r>
      <w:r>
        <w:t>ệ</w:t>
      </w:r>
      <w:r>
        <w:t>c; l</w:t>
      </w:r>
      <w:r>
        <w:t>ễ</w:t>
      </w:r>
      <w:r>
        <w:t xml:space="preserve"> tân qu</w:t>
      </w:r>
      <w:r>
        <w:t>ả</w:t>
      </w:r>
      <w:r>
        <w:t>n lý l</w:t>
      </w:r>
      <w:r>
        <w:t>ị</w:t>
      </w:r>
      <w:r>
        <w:t>ch.</w:t>
      </w:r>
    </w:p>
    <w:p w:rsidR="00D907A8" w:rsidRDefault="00451B3D">
      <w:pPr>
        <w:pStyle w:val="ListBullet"/>
      </w:pPr>
      <w:r>
        <w:t>FR05 – Khám b</w:t>
      </w:r>
      <w:r>
        <w:t>ệ</w:t>
      </w:r>
      <w:r>
        <w:t>nh: nha sĩ ghi ch</w:t>
      </w:r>
      <w:r>
        <w:t>ẩ</w:t>
      </w:r>
      <w:r>
        <w:t>n đoán, d</w:t>
      </w:r>
      <w:r>
        <w:t>ị</w:t>
      </w:r>
      <w:r>
        <w:t>ch v</w:t>
      </w:r>
      <w:r>
        <w:t>ụ</w:t>
      </w:r>
      <w:r>
        <w:t xml:space="preserve"> đã th</w:t>
      </w:r>
      <w:r>
        <w:t>ự</w:t>
      </w:r>
      <w:r>
        <w:t>c hi</w:t>
      </w:r>
      <w:r>
        <w:t>ệ</w:t>
      </w:r>
      <w:r>
        <w:t>n và MedicalRecord.</w:t>
      </w:r>
    </w:p>
    <w:p w:rsidR="00D907A8" w:rsidRDefault="00451B3D">
      <w:pPr>
        <w:pStyle w:val="ListBullet"/>
      </w:pPr>
      <w:r>
        <w:t>FR06 – Qu</w:t>
      </w:r>
      <w:r>
        <w:t>ả</w:t>
      </w:r>
      <w:r>
        <w:t>n lý d</w:t>
      </w:r>
      <w:r>
        <w:t>ị</w:t>
      </w:r>
      <w:r>
        <w:t>ch v</w:t>
      </w:r>
      <w:r>
        <w:t>ụ</w:t>
      </w:r>
      <w:r>
        <w:t>: qu</w:t>
      </w:r>
      <w:r>
        <w:t>ả</w:t>
      </w:r>
      <w:r>
        <w:t>n lý thêm/s</w:t>
      </w:r>
      <w:r>
        <w:t>ử</w:t>
      </w:r>
      <w:r>
        <w:t>a/xem DentalService.</w:t>
      </w:r>
    </w:p>
    <w:p w:rsidR="00D907A8" w:rsidRDefault="00451B3D">
      <w:pPr>
        <w:pStyle w:val="ListBullet"/>
      </w:pPr>
      <w:r>
        <w:t>FR07 – T</w:t>
      </w:r>
      <w:r>
        <w:t>ạ</w:t>
      </w:r>
      <w:r>
        <w:t>o hóa đơn: ch</w:t>
      </w:r>
      <w:r>
        <w:t>ỉ</w:t>
      </w:r>
      <w:r>
        <w:t xml:space="preserve"> sau khi MedicalRecord hoàn t</w:t>
      </w:r>
      <w:r>
        <w:t>ấ</w:t>
      </w:r>
      <w:r>
        <w:t>t; t</w:t>
      </w:r>
      <w:r>
        <w:t>ạ</w:t>
      </w:r>
      <w:r>
        <w:t>o InvoiceDetail theo d</w:t>
      </w:r>
      <w:r>
        <w:t>ị</w:t>
      </w:r>
      <w:r>
        <w:t>ch v</w:t>
      </w:r>
      <w:r>
        <w:t>ụ</w:t>
      </w:r>
      <w:r>
        <w:t>.</w:t>
      </w:r>
    </w:p>
    <w:p w:rsidR="00D907A8" w:rsidRDefault="00451B3D">
      <w:pPr>
        <w:pStyle w:val="ListBullet"/>
      </w:pPr>
      <w:r>
        <w:t>FR08 – Thanh toán: ghi nh</w:t>
      </w:r>
      <w:r>
        <w:t>ậ</w:t>
      </w:r>
      <w:r>
        <w:t>n phương th</w:t>
      </w:r>
      <w:r>
        <w:t>ứ</w:t>
      </w:r>
      <w:r>
        <w:t>c CashPayment ho</w:t>
      </w:r>
      <w:r>
        <w:t>ặ</w:t>
      </w:r>
      <w:r>
        <w:t>c TransferPayment.</w:t>
      </w:r>
    </w:p>
    <w:p w:rsidR="00D907A8" w:rsidRDefault="00451B3D">
      <w:pPr>
        <w:pStyle w:val="ListBullet"/>
      </w:pPr>
      <w:r>
        <w:t>FR09 – Báo cáo doanh thu: theo ngày/tháng, g</w:t>
      </w:r>
      <w:r>
        <w:t>ồ</w:t>
      </w:r>
      <w:r>
        <w:t>m t</w:t>
      </w:r>
      <w:r>
        <w:t>ổ</w:t>
      </w:r>
      <w:r>
        <w:t>ng lư</w:t>
      </w:r>
      <w:r>
        <w:t>ợ</w:t>
      </w:r>
      <w:r>
        <w:t>t khám và t</w:t>
      </w:r>
      <w:r>
        <w:t>ổ</w:t>
      </w:r>
      <w:r>
        <w:t>ng ti</w:t>
      </w:r>
      <w:r>
        <w:t>ề</w:t>
      </w:r>
      <w:r>
        <w:t>n thu.</w:t>
      </w:r>
    </w:p>
    <w:p w:rsidR="00D907A8" w:rsidRDefault="00451B3D">
      <w:pPr>
        <w:pStyle w:val="ListBullet"/>
      </w:pPr>
      <w:r>
        <w:t>FR10 – Tra c</w:t>
      </w:r>
      <w:r>
        <w:t>ứ</w:t>
      </w:r>
      <w:r>
        <w:t>u h</w:t>
      </w:r>
      <w:r>
        <w:t>ồ</w:t>
      </w:r>
      <w:r>
        <w:t xml:space="preserve"> sơ: hi</w:t>
      </w:r>
      <w:r>
        <w:t>ể</w:t>
      </w:r>
      <w:r>
        <w:t>n th</w:t>
      </w:r>
      <w:r>
        <w:t>ị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khám và hóa đơn liên quan.</w:t>
      </w:r>
    </w:p>
    <w:p w:rsidR="00D907A8" w:rsidRDefault="00451B3D">
      <w:pPr>
        <w:pStyle w:val="Heading2"/>
      </w:pPr>
      <w:r>
        <w:t>6. Yêu c</w:t>
      </w:r>
      <w:r>
        <w:t>ầ</w:t>
      </w:r>
      <w:r>
        <w:t>u phi ch</w:t>
      </w:r>
      <w:r>
        <w:t>ứ</w:t>
      </w:r>
      <w:r>
        <w:t>c năng</w:t>
      </w:r>
    </w:p>
    <w:p w:rsidR="00D907A8" w:rsidRDefault="00451B3D">
      <w:pPr>
        <w:pStyle w:val="ListBullet"/>
      </w:pPr>
      <w:r>
        <w:t>NFR</w:t>
      </w:r>
      <w:r>
        <w:t>01 – Hi</w:t>
      </w:r>
      <w:r>
        <w:t>ệ</w:t>
      </w:r>
      <w:r>
        <w:t>u năng: thao tác tra c</w:t>
      </w:r>
      <w:r>
        <w:t>ứ</w:t>
      </w:r>
      <w:r>
        <w:t>u/ki</w:t>
      </w:r>
      <w:r>
        <w:t>ể</w:t>
      </w:r>
      <w:r>
        <w:t>m tra l</w:t>
      </w:r>
      <w:r>
        <w:t>ị</w:t>
      </w:r>
      <w:r>
        <w:t>ch thông thư</w:t>
      </w:r>
      <w:r>
        <w:t>ờ</w:t>
      </w:r>
      <w:r>
        <w:t>ng ph</w:t>
      </w:r>
      <w:r>
        <w:t>ả</w:t>
      </w:r>
      <w:r>
        <w:t>n h</w:t>
      </w:r>
      <w:r>
        <w:t>ồ</w:t>
      </w:r>
      <w:r>
        <w:t>i trong ≤ 2 giây trong đi</w:t>
      </w:r>
      <w:r>
        <w:t>ề</w:t>
      </w:r>
      <w:r>
        <w:t>u ki</w:t>
      </w:r>
      <w:r>
        <w:t>ệ</w:t>
      </w:r>
      <w:r>
        <w:t>n t</w:t>
      </w:r>
      <w:r>
        <w:t>ả</w:t>
      </w:r>
      <w:r>
        <w:t>i thi</w:t>
      </w:r>
      <w:r>
        <w:t>ế</w:t>
      </w:r>
      <w:r>
        <w:t>t k</w:t>
      </w:r>
      <w:r>
        <w:t>ế</w:t>
      </w:r>
      <w:r>
        <w:t>.</w:t>
      </w:r>
    </w:p>
    <w:p w:rsidR="00D907A8" w:rsidRDefault="00451B3D">
      <w:pPr>
        <w:pStyle w:val="ListBullet"/>
      </w:pPr>
      <w:r>
        <w:t>NFR02 – B</w:t>
      </w:r>
      <w:r>
        <w:t>ả</w:t>
      </w:r>
      <w:r>
        <w:t>o m</w:t>
      </w:r>
      <w:r>
        <w:t>ậ</w:t>
      </w:r>
      <w:r>
        <w:t>t: xác th</w:t>
      </w:r>
      <w:r>
        <w:t>ự</w:t>
      </w:r>
      <w:r>
        <w:t>c ngư</w:t>
      </w:r>
      <w:r>
        <w:t>ờ</w:t>
      </w:r>
      <w:r>
        <w:t>i dùng và phân quy</w:t>
      </w:r>
      <w:r>
        <w:t>ề</w:t>
      </w:r>
      <w:r>
        <w:t>n theo vai trò; b</w:t>
      </w:r>
      <w:r>
        <w:t>ệ</w:t>
      </w:r>
      <w:r>
        <w:t>nh nhân ch</w:t>
      </w:r>
      <w:r>
        <w:t>ỉ</w:t>
      </w:r>
      <w:r>
        <w:t xml:space="preserve"> xem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mình.</w:t>
      </w:r>
    </w:p>
    <w:p w:rsidR="00D907A8" w:rsidRDefault="00451B3D">
      <w:pPr>
        <w:pStyle w:val="ListBullet"/>
      </w:pPr>
      <w:r>
        <w:t>NFR03 –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 xml:space="preserve">u: không cho phép </w:t>
      </w:r>
      <w:r>
        <w:t>hai l</w:t>
      </w:r>
      <w:r>
        <w:t>ị</w:t>
      </w:r>
      <w:r>
        <w:t>ch Đã xác nh</w:t>
      </w:r>
      <w:r>
        <w:t>ậ</w:t>
      </w:r>
      <w:r>
        <w:t>n cùng nha sĩ/timeSlot.</w:t>
      </w:r>
    </w:p>
    <w:p w:rsidR="00D907A8" w:rsidRDefault="00451B3D">
      <w:pPr>
        <w:pStyle w:val="ListBullet"/>
      </w:pPr>
      <w:r>
        <w:t>NFR04 – Tin c</w:t>
      </w:r>
      <w:r>
        <w:t>ậ</w:t>
      </w:r>
      <w:r>
        <w:t>y: d</w:t>
      </w:r>
      <w:r>
        <w:t>ữ</w:t>
      </w:r>
      <w:r>
        <w:t xml:space="preserve"> li</w:t>
      </w:r>
      <w:r>
        <w:t>ệ</w:t>
      </w:r>
      <w:r>
        <w:t>u hóa đơn và h</w:t>
      </w:r>
      <w:r>
        <w:t>ồ</w:t>
      </w:r>
      <w:r>
        <w:t xml:space="preserve"> sơ ph</w:t>
      </w:r>
      <w:r>
        <w:t>ả</w:t>
      </w:r>
      <w:r>
        <w:t>i đư</w:t>
      </w:r>
      <w:r>
        <w:t>ợ</w:t>
      </w:r>
      <w:r>
        <w:t>c lưu giao d</w:t>
      </w:r>
      <w:r>
        <w:t>ị</w:t>
      </w:r>
      <w:r>
        <w:t>ch nh</w:t>
      </w:r>
      <w:r>
        <w:t>ấ</w:t>
      </w:r>
      <w:r>
        <w:t>t quán.</w:t>
      </w:r>
    </w:p>
    <w:p w:rsidR="00D907A8" w:rsidRDefault="00451B3D">
      <w:pPr>
        <w:pStyle w:val="ListBullet"/>
      </w:pPr>
      <w:r>
        <w:t>NFR05 – Kh</w:t>
      </w:r>
      <w:r>
        <w:t>ả</w:t>
      </w:r>
      <w:r>
        <w:t xml:space="preserve"> năng s</w:t>
      </w:r>
      <w:r>
        <w:t>ử</w:t>
      </w:r>
      <w:r>
        <w:t xml:space="preserve"> d</w:t>
      </w:r>
      <w:r>
        <w:t>ụ</w:t>
      </w:r>
      <w:r>
        <w:t>ng: giao di</w:t>
      </w:r>
      <w:r>
        <w:t>ệ</w:t>
      </w:r>
      <w:r>
        <w:t>n đơn gi</w:t>
      </w:r>
      <w:r>
        <w:t>ả</w:t>
      </w:r>
      <w:r>
        <w:t>n, thông báo l</w:t>
      </w:r>
      <w:r>
        <w:t>ỗ</w:t>
      </w:r>
      <w:r>
        <w:t>i rõ ràng.</w:t>
      </w:r>
    </w:p>
    <w:p w:rsidR="00D907A8" w:rsidRDefault="00451B3D">
      <w:pPr>
        <w:pStyle w:val="ListBullet"/>
      </w:pPr>
      <w:r>
        <w:t>NFR06 – Sao lưu: CSDL đư</w:t>
      </w:r>
      <w:r>
        <w:t>ợ</w:t>
      </w:r>
      <w:r>
        <w:t>c sao lưu đ</w:t>
      </w:r>
      <w:r>
        <w:t>ị</w:t>
      </w:r>
      <w:r>
        <w:t>nh k</w:t>
      </w:r>
      <w:r>
        <w:t>ỳ</w:t>
      </w:r>
      <w:r>
        <w:t xml:space="preserve"> và có kh</w:t>
      </w:r>
      <w:r>
        <w:t>ả</w:t>
      </w:r>
      <w:r>
        <w:t xml:space="preserve"> năng ph</w:t>
      </w:r>
      <w:r>
        <w:t>ụ</w:t>
      </w:r>
      <w:r>
        <w:t>c h</w:t>
      </w:r>
      <w:r>
        <w:t>ồ</w:t>
      </w:r>
      <w:r>
        <w:t xml:space="preserve">i </w:t>
      </w:r>
      <w:r>
        <w:t>d</w:t>
      </w:r>
      <w:r>
        <w:t>ữ</w:t>
      </w:r>
      <w:r>
        <w:t xml:space="preserve"> li</w:t>
      </w:r>
      <w:r>
        <w:t>ệ</w:t>
      </w:r>
      <w:r>
        <w:t>u.</w:t>
      </w:r>
    </w:p>
    <w:p w:rsidR="00D907A8" w:rsidRDefault="00451B3D">
      <w:pPr>
        <w:pStyle w:val="Heading2"/>
      </w:pPr>
      <w:r>
        <w:t>7. User 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907A8">
        <w:tc>
          <w:tcPr>
            <w:tcW w:w="2520" w:type="dxa"/>
          </w:tcPr>
          <w:p w:rsidR="00D907A8" w:rsidRDefault="00451B3D">
            <w:r>
              <w:t>ID</w:t>
            </w:r>
          </w:p>
        </w:tc>
        <w:tc>
          <w:tcPr>
            <w:tcW w:w="2520" w:type="dxa"/>
          </w:tcPr>
          <w:p w:rsidR="00D907A8" w:rsidRDefault="00451B3D">
            <w:r>
              <w:t>Role</w:t>
            </w:r>
          </w:p>
        </w:tc>
        <w:tc>
          <w:tcPr>
            <w:tcW w:w="2520" w:type="dxa"/>
          </w:tcPr>
          <w:p w:rsidR="00D907A8" w:rsidRDefault="00451B3D">
            <w:r>
              <w:t>I want</w:t>
            </w:r>
          </w:p>
        </w:tc>
        <w:tc>
          <w:tcPr>
            <w:tcW w:w="2520" w:type="dxa"/>
          </w:tcPr>
          <w:p w:rsidR="00D907A8" w:rsidRDefault="00451B3D">
            <w:r>
              <w:t>So that</w:t>
            </w:r>
          </w:p>
        </w:tc>
      </w:tr>
      <w:tr w:rsidR="00D907A8">
        <w:tc>
          <w:tcPr>
            <w:tcW w:w="2520" w:type="dxa"/>
          </w:tcPr>
          <w:p w:rsidR="00D907A8" w:rsidRDefault="00451B3D">
            <w:r>
              <w:t>US01</w:t>
            </w:r>
          </w:p>
        </w:tc>
        <w:tc>
          <w:tcPr>
            <w:tcW w:w="2520" w:type="dxa"/>
          </w:tcPr>
          <w:p w:rsidR="00D907A8" w:rsidRDefault="00451B3D">
            <w:r>
              <w:t>B</w:t>
            </w:r>
            <w:r>
              <w:t>ệ</w:t>
            </w:r>
            <w:r>
              <w:t>nh nhân</w:t>
            </w:r>
          </w:p>
        </w:tc>
        <w:tc>
          <w:tcPr>
            <w:tcW w:w="2520" w:type="dxa"/>
          </w:tcPr>
          <w:p w:rsidR="00D907A8" w:rsidRDefault="00451B3D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  <w:tc>
          <w:tcPr>
            <w:tcW w:w="2520" w:type="dxa"/>
          </w:tcPr>
          <w:p w:rsidR="00D907A8" w:rsidRDefault="00451B3D">
            <w:r>
              <w:t>ch</w:t>
            </w:r>
            <w:r>
              <w:t>ủ</w:t>
            </w:r>
            <w:r>
              <w:t xml:space="preserve"> đ</w:t>
            </w:r>
            <w:r>
              <w:t>ộ</w:t>
            </w:r>
            <w:r>
              <w:t>ng ch</w:t>
            </w:r>
            <w:r>
              <w:t>ọ</w:t>
            </w:r>
            <w:r>
              <w:t>n th</w:t>
            </w:r>
            <w:r>
              <w:t>ờ</w:t>
            </w:r>
            <w:r>
              <w:t>i gian khám phù h</w:t>
            </w:r>
            <w:r>
              <w:t>ợ</w:t>
            </w:r>
            <w:r>
              <w:t>p.</w:t>
            </w:r>
          </w:p>
        </w:tc>
      </w:tr>
      <w:tr w:rsidR="00D907A8">
        <w:tc>
          <w:tcPr>
            <w:tcW w:w="2520" w:type="dxa"/>
          </w:tcPr>
          <w:p w:rsidR="00D907A8" w:rsidRDefault="00451B3D">
            <w:r>
              <w:t>US02</w:t>
            </w:r>
          </w:p>
        </w:tc>
        <w:tc>
          <w:tcPr>
            <w:tcW w:w="2520" w:type="dxa"/>
          </w:tcPr>
          <w:p w:rsidR="00D907A8" w:rsidRDefault="00451B3D">
            <w:r>
              <w:t>B</w:t>
            </w:r>
            <w:r>
              <w:t>ệ</w:t>
            </w:r>
            <w:r>
              <w:t>nh nhân</w:t>
            </w:r>
          </w:p>
        </w:tc>
        <w:tc>
          <w:tcPr>
            <w:tcW w:w="2520" w:type="dxa"/>
          </w:tcPr>
          <w:p w:rsidR="00D907A8" w:rsidRDefault="00451B3D">
            <w:r>
              <w:t>xem l</w:t>
            </w:r>
            <w:r>
              <w:t>ị</w:t>
            </w:r>
            <w:r>
              <w:t>ch h</w:t>
            </w:r>
            <w:r>
              <w:t>ẹ</w:t>
            </w:r>
            <w:r>
              <w:t>n và h</w:t>
            </w:r>
            <w:r>
              <w:t>ồ</w:t>
            </w:r>
            <w:r>
              <w:t xml:space="preserve"> sơ c</w:t>
            </w:r>
            <w:r>
              <w:t>ủ</w:t>
            </w:r>
            <w:r>
              <w:t>a mình</w:t>
            </w:r>
          </w:p>
        </w:tc>
        <w:tc>
          <w:tcPr>
            <w:tcW w:w="2520" w:type="dxa"/>
          </w:tcPr>
          <w:p w:rsidR="00D907A8" w:rsidRDefault="00451B3D">
            <w:r>
              <w:t>theo dõi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đi</w:t>
            </w:r>
            <w:r>
              <w:t>ề</w:t>
            </w:r>
            <w:r>
              <w:t>u tr</w:t>
            </w:r>
            <w:r>
              <w:t>ị</w:t>
            </w:r>
            <w:r>
              <w:t>.</w:t>
            </w:r>
          </w:p>
        </w:tc>
      </w:tr>
      <w:tr w:rsidR="00D907A8">
        <w:tc>
          <w:tcPr>
            <w:tcW w:w="2520" w:type="dxa"/>
          </w:tcPr>
          <w:p w:rsidR="00D907A8" w:rsidRDefault="00451B3D">
            <w:r>
              <w:t>US03</w:t>
            </w:r>
          </w:p>
        </w:tc>
        <w:tc>
          <w:tcPr>
            <w:tcW w:w="2520" w:type="dxa"/>
          </w:tcPr>
          <w:p w:rsidR="00D907A8" w:rsidRDefault="00451B3D">
            <w:r>
              <w:t>L</w:t>
            </w:r>
            <w:r>
              <w:t>ễ</w:t>
            </w:r>
            <w:r>
              <w:t xml:space="preserve"> tân</w:t>
            </w:r>
          </w:p>
        </w:tc>
        <w:tc>
          <w:tcPr>
            <w:tcW w:w="2520" w:type="dxa"/>
          </w:tcPr>
          <w:p w:rsidR="00D907A8" w:rsidRDefault="00451B3D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 h</w:t>
            </w:r>
            <w:r>
              <w:t>ẹ</w:t>
            </w:r>
            <w:r>
              <w:t>n cho b</w:t>
            </w:r>
            <w:r>
              <w:t>ệ</w:t>
            </w:r>
            <w:r>
              <w:t>nh nhân</w:t>
            </w:r>
          </w:p>
        </w:tc>
        <w:tc>
          <w:tcPr>
            <w:tcW w:w="2520" w:type="dxa"/>
          </w:tcPr>
          <w:p w:rsidR="00D907A8" w:rsidRDefault="00451B3D">
            <w:r>
              <w:t>s</w:t>
            </w:r>
            <w:r>
              <w:t>ắ</w:t>
            </w:r>
            <w:r>
              <w:t>p x</w:t>
            </w:r>
            <w:r>
              <w:t>ế</w:t>
            </w:r>
            <w:r>
              <w:t>p l</w:t>
            </w:r>
            <w:r>
              <w:t>ị</w:t>
            </w:r>
            <w:r>
              <w:t>ch khám không b</w:t>
            </w:r>
            <w:r>
              <w:t>ị</w:t>
            </w:r>
            <w:r>
              <w:t xml:space="preserve"> </w:t>
            </w:r>
            <w:r>
              <w:t>trùng.</w:t>
            </w:r>
          </w:p>
        </w:tc>
      </w:tr>
      <w:tr w:rsidR="00D907A8">
        <w:tc>
          <w:tcPr>
            <w:tcW w:w="2520" w:type="dxa"/>
          </w:tcPr>
          <w:p w:rsidR="00D907A8" w:rsidRDefault="00451B3D">
            <w:r>
              <w:t>US04</w:t>
            </w:r>
          </w:p>
        </w:tc>
        <w:tc>
          <w:tcPr>
            <w:tcW w:w="2520" w:type="dxa"/>
          </w:tcPr>
          <w:p w:rsidR="00D907A8" w:rsidRDefault="00451B3D">
            <w:r>
              <w:t>L</w:t>
            </w:r>
            <w:r>
              <w:t>ễ</w:t>
            </w:r>
            <w:r>
              <w:t xml:space="preserve"> tân</w:t>
            </w:r>
          </w:p>
        </w:tc>
        <w:tc>
          <w:tcPr>
            <w:tcW w:w="2520" w:type="dxa"/>
          </w:tcPr>
          <w:p w:rsidR="00D907A8" w:rsidRDefault="00451B3D">
            <w:r>
              <w:t>đăng ký/c</w:t>
            </w:r>
            <w:r>
              <w:t>ậ</w:t>
            </w:r>
            <w:r>
              <w:t>p nh</w:t>
            </w:r>
            <w:r>
              <w:t>ậ</w:t>
            </w:r>
            <w:r>
              <w:t>t b</w:t>
            </w:r>
            <w:r>
              <w:t>ệ</w:t>
            </w:r>
            <w:r>
              <w:t>nh nhân</w:t>
            </w:r>
          </w:p>
        </w:tc>
        <w:tc>
          <w:tcPr>
            <w:tcW w:w="2520" w:type="dxa"/>
          </w:tcPr>
          <w:p w:rsidR="00D907A8" w:rsidRDefault="00451B3D">
            <w:r>
              <w:t>qu</w:t>
            </w:r>
            <w:r>
              <w:t>ả</w:t>
            </w:r>
            <w:r>
              <w:t>n lý thông tin chính xác.</w:t>
            </w:r>
          </w:p>
        </w:tc>
      </w:tr>
      <w:tr w:rsidR="00D907A8">
        <w:tc>
          <w:tcPr>
            <w:tcW w:w="2520" w:type="dxa"/>
          </w:tcPr>
          <w:p w:rsidR="00D907A8" w:rsidRDefault="00451B3D">
            <w:r>
              <w:t>US05</w:t>
            </w:r>
          </w:p>
        </w:tc>
        <w:tc>
          <w:tcPr>
            <w:tcW w:w="2520" w:type="dxa"/>
          </w:tcPr>
          <w:p w:rsidR="00D907A8" w:rsidRDefault="00451B3D">
            <w:r>
              <w:t>L</w:t>
            </w:r>
            <w:r>
              <w:t>ễ</w:t>
            </w:r>
            <w:r>
              <w:t xml:space="preserve"> tân</w:t>
            </w:r>
          </w:p>
        </w:tc>
        <w:tc>
          <w:tcPr>
            <w:tcW w:w="2520" w:type="dxa"/>
          </w:tcPr>
          <w:p w:rsidR="00D907A8" w:rsidRDefault="00451B3D">
            <w:r>
              <w:t>t</w:t>
            </w:r>
            <w:r>
              <w:t>ạ</w:t>
            </w:r>
            <w:r>
              <w:t>o hóa đơn và ghi nh</w:t>
            </w:r>
            <w:r>
              <w:t>ậ</w:t>
            </w:r>
            <w:r>
              <w:t>n thanh toán</w:t>
            </w:r>
          </w:p>
        </w:tc>
        <w:tc>
          <w:tcPr>
            <w:tcW w:w="2520" w:type="dxa"/>
          </w:tcPr>
          <w:p w:rsidR="00D907A8" w:rsidRDefault="00451B3D">
            <w:r>
              <w:t>hoàn t</w:t>
            </w:r>
            <w:r>
              <w:t>ấ</w:t>
            </w:r>
            <w:r>
              <w:t>t quy trình thu phí.</w:t>
            </w:r>
          </w:p>
        </w:tc>
      </w:tr>
      <w:tr w:rsidR="00D907A8">
        <w:tc>
          <w:tcPr>
            <w:tcW w:w="2520" w:type="dxa"/>
          </w:tcPr>
          <w:p w:rsidR="00D907A8" w:rsidRDefault="00451B3D">
            <w:r>
              <w:t>US06</w:t>
            </w:r>
          </w:p>
        </w:tc>
        <w:tc>
          <w:tcPr>
            <w:tcW w:w="2520" w:type="dxa"/>
          </w:tcPr>
          <w:p w:rsidR="00D907A8" w:rsidRDefault="00451B3D">
            <w:r>
              <w:t>Nha sĩ</w:t>
            </w:r>
          </w:p>
        </w:tc>
        <w:tc>
          <w:tcPr>
            <w:tcW w:w="2520" w:type="dxa"/>
          </w:tcPr>
          <w:p w:rsidR="00D907A8" w:rsidRDefault="00451B3D">
            <w:r>
              <w:t>xem l</w:t>
            </w:r>
            <w:r>
              <w:t>ị</w:t>
            </w:r>
            <w:r>
              <w:t>ch làm vi</w:t>
            </w:r>
            <w:r>
              <w:t>ệ</w:t>
            </w:r>
            <w:r>
              <w:t>c</w:t>
            </w:r>
          </w:p>
        </w:tc>
        <w:tc>
          <w:tcPr>
            <w:tcW w:w="2520" w:type="dxa"/>
          </w:tcPr>
          <w:p w:rsidR="00D907A8" w:rsidRDefault="00451B3D">
            <w:r>
              <w:t>ch</w:t>
            </w:r>
            <w:r>
              <w:t>ủ</w:t>
            </w:r>
            <w:r>
              <w:t xml:space="preserve"> đ</w:t>
            </w:r>
            <w:r>
              <w:t>ộ</w:t>
            </w:r>
            <w:r>
              <w:t>ng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cho ca khám.</w:t>
            </w:r>
          </w:p>
        </w:tc>
      </w:tr>
      <w:tr w:rsidR="00D907A8">
        <w:tc>
          <w:tcPr>
            <w:tcW w:w="2520" w:type="dxa"/>
          </w:tcPr>
          <w:p w:rsidR="00D907A8" w:rsidRDefault="00451B3D">
            <w:r>
              <w:t>US07</w:t>
            </w:r>
          </w:p>
        </w:tc>
        <w:tc>
          <w:tcPr>
            <w:tcW w:w="2520" w:type="dxa"/>
          </w:tcPr>
          <w:p w:rsidR="00D907A8" w:rsidRDefault="00451B3D">
            <w:r>
              <w:t>Nha sĩ</w:t>
            </w:r>
          </w:p>
        </w:tc>
        <w:tc>
          <w:tcPr>
            <w:tcW w:w="2520" w:type="dxa"/>
          </w:tcPr>
          <w:p w:rsidR="00D907A8" w:rsidRDefault="00451B3D">
            <w:r>
              <w:t>ghi nh</w:t>
            </w:r>
            <w:r>
              <w:t>ậ</w:t>
            </w:r>
            <w:r>
              <w:t>n h</w:t>
            </w:r>
            <w:r>
              <w:t>ồ</w:t>
            </w:r>
            <w:r>
              <w:t xml:space="preserve"> sơ đi</w:t>
            </w:r>
            <w:r>
              <w:t>ề</w:t>
            </w:r>
            <w:r>
              <w:t>u tr</w:t>
            </w:r>
            <w:r>
              <w:t>ị</w:t>
            </w:r>
          </w:p>
        </w:tc>
        <w:tc>
          <w:tcPr>
            <w:tcW w:w="2520" w:type="dxa"/>
          </w:tcPr>
          <w:p w:rsidR="00D907A8" w:rsidRDefault="00451B3D">
            <w:r>
              <w:t xml:space="preserve">lưu </w:t>
            </w:r>
            <w:r>
              <w:t>l</w:t>
            </w:r>
            <w:r>
              <w:t>ạ</w:t>
            </w:r>
            <w:r>
              <w:t>i thông tin khám b</w:t>
            </w:r>
            <w:r>
              <w:t>ệ</w:t>
            </w:r>
            <w:r>
              <w:t>nh.</w:t>
            </w:r>
          </w:p>
        </w:tc>
      </w:tr>
      <w:tr w:rsidR="00D907A8">
        <w:tc>
          <w:tcPr>
            <w:tcW w:w="2520" w:type="dxa"/>
          </w:tcPr>
          <w:p w:rsidR="00D907A8" w:rsidRDefault="00451B3D">
            <w:r>
              <w:t>US08</w:t>
            </w:r>
          </w:p>
        </w:tc>
        <w:tc>
          <w:tcPr>
            <w:tcW w:w="2520" w:type="dxa"/>
          </w:tcPr>
          <w:p w:rsidR="00D907A8" w:rsidRDefault="00451B3D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2520" w:type="dxa"/>
          </w:tcPr>
          <w:p w:rsidR="00D907A8" w:rsidRDefault="00451B3D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 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2520" w:type="dxa"/>
          </w:tcPr>
          <w:p w:rsidR="00D907A8" w:rsidRDefault="00451B3D">
            <w:r>
              <w:t>duy trì đơn giá 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</w:p>
        </w:tc>
      </w:tr>
      <w:tr w:rsidR="00D907A8">
        <w:tc>
          <w:tcPr>
            <w:tcW w:w="2520" w:type="dxa"/>
          </w:tcPr>
          <w:p w:rsidR="00D907A8" w:rsidRDefault="00451B3D">
            <w:r>
              <w:t>US09</w:t>
            </w:r>
          </w:p>
        </w:tc>
        <w:tc>
          <w:tcPr>
            <w:tcW w:w="2520" w:type="dxa"/>
          </w:tcPr>
          <w:p w:rsidR="00D907A8" w:rsidRDefault="00451B3D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2520" w:type="dxa"/>
          </w:tcPr>
          <w:p w:rsidR="00D907A8" w:rsidRDefault="00451B3D">
            <w:r>
              <w:t>xem báo cáo doanh thu</w:t>
            </w:r>
          </w:p>
        </w:tc>
        <w:tc>
          <w:tcPr>
            <w:tcW w:w="2520" w:type="dxa"/>
          </w:tcPr>
          <w:p w:rsidR="00D907A8" w:rsidRDefault="00451B3D">
            <w:r>
              <w:t>theo dõi ho</w:t>
            </w:r>
            <w:r>
              <w:t>ạ</w:t>
            </w:r>
            <w:r>
              <w:t>t đ</w:t>
            </w:r>
            <w:r>
              <w:t>ộ</w:t>
            </w:r>
            <w:r>
              <w:t>ng kinh doanh.</w:t>
            </w:r>
          </w:p>
        </w:tc>
      </w:tr>
    </w:tbl>
    <w:p w:rsidR="00D907A8" w:rsidRDefault="00451B3D">
      <w:pPr>
        <w:pStyle w:val="Heading1"/>
      </w:pPr>
      <w:r>
        <w:t>II. ACTIVITY DIAGRAM &amp; USE CASE</w:t>
      </w:r>
    </w:p>
    <w:p w:rsidR="00D907A8" w:rsidRDefault="00451B3D">
      <w:pPr>
        <w:pStyle w:val="Heading2"/>
      </w:pPr>
      <w:r>
        <w:t>1. Activity – 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</w:t>
      </w:r>
    </w:p>
    <w:p w:rsidR="00D907A8" w:rsidRDefault="00451B3D">
      <w:r>
        <w:t>Lu</w:t>
      </w:r>
      <w:r>
        <w:t>ồ</w:t>
      </w:r>
      <w:r>
        <w:t>ng: B</w:t>
      </w:r>
      <w:r>
        <w:t>ệ</w:t>
      </w:r>
      <w:r>
        <w:t>nh nhân yêu c</w:t>
      </w:r>
      <w:r>
        <w:t>ầ</w:t>
      </w:r>
      <w:r>
        <w:t>u đ</w:t>
      </w:r>
      <w:r>
        <w:t>ặ</w:t>
      </w:r>
      <w:r>
        <w:t>t l</w:t>
      </w:r>
      <w:r>
        <w:t>ị</w:t>
      </w:r>
      <w:r>
        <w:t>ch → L</w:t>
      </w:r>
      <w:r>
        <w:t>ễ</w:t>
      </w:r>
      <w:r>
        <w:t xml:space="preserve"> t</w:t>
      </w:r>
      <w:r>
        <w:t>ân/ 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p nh</w:t>
      </w:r>
      <w:r>
        <w:t>ậ</w:t>
      </w:r>
      <w:r>
        <w:t>n thông tin → ki</w:t>
      </w:r>
      <w:r>
        <w:t>ể</w:t>
      </w:r>
      <w:r>
        <w:t>m tra nha sĩ và timeSlot → Decision [còn tr</w:t>
      </w:r>
      <w:r>
        <w:t>ố</w:t>
      </w:r>
      <w:r>
        <w:t>ng?]. N</w:t>
      </w:r>
      <w:r>
        <w:t>ế</w:t>
      </w:r>
      <w:r>
        <w:t>u có: t</w:t>
      </w:r>
      <w:r>
        <w:t>ạ</w:t>
      </w:r>
      <w:r>
        <w:t>o Appointment tr</w:t>
      </w:r>
      <w:r>
        <w:t>ạ</w:t>
      </w:r>
      <w:r>
        <w:t>ng thái Đã xác nh</w:t>
      </w:r>
      <w:r>
        <w:t>ậ</w:t>
      </w:r>
      <w:r>
        <w:t>n → g</w:t>
      </w:r>
      <w:r>
        <w:t>ử</w:t>
      </w:r>
      <w:r>
        <w:t>i thông báo → k</w:t>
      </w:r>
      <w:r>
        <w:t>ế</w:t>
      </w:r>
      <w:r>
        <w:t>t thúc. N</w:t>
      </w:r>
      <w:r>
        <w:t>ế</w:t>
      </w:r>
      <w:r>
        <w:t>u không: đ</w:t>
      </w:r>
      <w:r>
        <w:t>ề</w:t>
      </w:r>
      <w:r>
        <w:t xml:space="preserve"> xu</w:t>
      </w:r>
      <w:r>
        <w:t>ấ</w:t>
      </w:r>
      <w:r>
        <w:t>t khung gi</w:t>
      </w:r>
      <w:r>
        <w:t>ờ</w:t>
      </w:r>
      <w:r>
        <w:t xml:space="preserve"> khác → b</w:t>
      </w:r>
      <w:r>
        <w:t>ệ</w:t>
      </w:r>
      <w:r>
        <w:t>nh nhân ch</w:t>
      </w:r>
      <w:r>
        <w:t>ọ</w:t>
      </w:r>
      <w:r>
        <w:t>n l</w:t>
      </w:r>
      <w:r>
        <w:t>ạ</w:t>
      </w:r>
      <w:r>
        <w:t>i ho</w:t>
      </w:r>
      <w:r>
        <w:t>ặ</w:t>
      </w:r>
      <w:r>
        <w:t>c k</w:t>
      </w:r>
      <w:r>
        <w:t>ế</w:t>
      </w:r>
      <w:r>
        <w:t>t thúc.</w:t>
      </w:r>
    </w:p>
    <w:p w:rsidR="00D907A8" w:rsidRDefault="00451B3D">
      <w:pPr>
        <w:pStyle w:val="Heading2"/>
      </w:pPr>
      <w:r>
        <w:t>2. Activity – Khám b</w:t>
      </w:r>
      <w:r>
        <w:t>ệ</w:t>
      </w:r>
      <w:r>
        <w:t>nh</w:t>
      </w:r>
      <w:r>
        <w:t xml:space="preserve"> và Thanh toán</w:t>
      </w:r>
    </w:p>
    <w:p w:rsidR="00D907A8" w:rsidRDefault="00451B3D">
      <w:r>
        <w:t>Swimlane g</w:t>
      </w:r>
      <w:r>
        <w:t>ồ</w:t>
      </w:r>
      <w:r>
        <w:t>m B</w:t>
      </w:r>
      <w:r>
        <w:t>ệ</w:t>
      </w:r>
      <w:r>
        <w:t>nh nhân, Nha sĩ, L</w:t>
      </w:r>
      <w:r>
        <w:t>ễ</w:t>
      </w:r>
      <w:r>
        <w:t xml:space="preserve"> tân. B</w:t>
      </w:r>
      <w:r>
        <w:t>ệ</w:t>
      </w:r>
      <w:r>
        <w:t>nh nhân đ</w:t>
      </w:r>
      <w:r>
        <w:t>ế</w:t>
      </w:r>
      <w:r>
        <w:t>n khám → Nha sĩ khám/ch</w:t>
      </w:r>
      <w:r>
        <w:t>ẩ</w:t>
      </w:r>
      <w:r>
        <w:t>n đoán → ghi MedicalRecord → chuy</w:t>
      </w:r>
      <w:r>
        <w:t>ể</w:t>
      </w:r>
      <w:r>
        <w:t>n k</w:t>
      </w:r>
      <w:r>
        <w:t>ế</w:t>
      </w:r>
      <w:r>
        <w:t>t qu</w:t>
      </w:r>
      <w:r>
        <w:t>ả</w:t>
      </w:r>
      <w:r>
        <w:t xml:space="preserve"> → L</w:t>
      </w:r>
      <w:r>
        <w:t>ễ</w:t>
      </w:r>
      <w:r>
        <w:t xml:space="preserve"> tân t</w:t>
      </w:r>
      <w:r>
        <w:t>ạ</w:t>
      </w:r>
      <w:r>
        <w:t>o Invoice và InvoiceDetail → tính t</w:t>
      </w:r>
      <w:r>
        <w:t>ổ</w:t>
      </w:r>
      <w:r>
        <w:t>ng → B</w:t>
      </w:r>
      <w:r>
        <w:t>ệ</w:t>
      </w:r>
      <w:r>
        <w:t>nh nhân thanh toán → L</w:t>
      </w:r>
      <w:r>
        <w:t>ễ</w:t>
      </w:r>
      <w:r>
        <w:t xml:space="preserve"> tân xác nh</w:t>
      </w:r>
      <w:r>
        <w:t>ậ</w:t>
      </w:r>
      <w:r>
        <w:t>n thanh toán.</w:t>
      </w:r>
    </w:p>
    <w:p w:rsidR="00D907A8" w:rsidRDefault="00451B3D">
      <w:pPr>
        <w:pStyle w:val="Heading2"/>
      </w:pPr>
      <w:r>
        <w:t>3. Use Case t</w:t>
      </w:r>
      <w:r>
        <w:t>ổ</w:t>
      </w:r>
      <w:r>
        <w:t>ng t</w:t>
      </w:r>
      <w:r>
        <w:t>h</w:t>
      </w:r>
      <w:r>
        <w:t>ể</w:t>
      </w:r>
    </w:p>
    <w:p w:rsidR="00D907A8" w:rsidRDefault="00451B3D">
      <w:r>
        <w:t>Actor: B</w:t>
      </w:r>
      <w:r>
        <w:t>ệ</w:t>
      </w:r>
      <w:r>
        <w:t>nh nhân, L</w:t>
      </w:r>
      <w:r>
        <w:t>ễ</w:t>
      </w:r>
      <w:r>
        <w:t xml:space="preserve"> tân, Nha sĩ, Qu</w:t>
      </w:r>
      <w:r>
        <w:t>ả</w:t>
      </w:r>
      <w:r>
        <w:t>n lý.</w:t>
      </w:r>
    </w:p>
    <w:p w:rsidR="00D907A8" w:rsidRDefault="00451B3D">
      <w:pPr>
        <w:pStyle w:val="ListBullet"/>
      </w:pPr>
      <w:r>
        <w:t>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n; H</w:t>
      </w:r>
      <w:r>
        <w:t>ủ</w:t>
      </w:r>
      <w:r>
        <w:t>y l</w:t>
      </w:r>
      <w:r>
        <w:t>ị</w:t>
      </w:r>
      <w:r>
        <w:t>ch h</w:t>
      </w:r>
      <w:r>
        <w:t>ẹ</w:t>
      </w:r>
      <w:r>
        <w:t>n; Xem l</w:t>
      </w:r>
      <w:r>
        <w:t>ị</w:t>
      </w:r>
      <w:r>
        <w:t>ch h</w:t>
      </w:r>
      <w:r>
        <w:t>ẹ</w:t>
      </w:r>
      <w:r>
        <w:t>n; Xem h</w:t>
      </w:r>
      <w:r>
        <w:t>ồ</w:t>
      </w:r>
      <w:r>
        <w:t xml:space="preserve"> sơ cá nhân – B</w:t>
      </w:r>
      <w:r>
        <w:t>ệ</w:t>
      </w:r>
      <w:r>
        <w:t>nh nhân.</w:t>
      </w:r>
    </w:p>
    <w:p w:rsidR="00D907A8" w:rsidRDefault="00451B3D">
      <w:pPr>
        <w:pStyle w:val="ListBullet"/>
      </w:pPr>
      <w:r>
        <w:t>Qu</w:t>
      </w:r>
      <w:r>
        <w:t>ả</w:t>
      </w:r>
      <w:r>
        <w:t>n lý b</w:t>
      </w:r>
      <w:r>
        <w:t>ệ</w:t>
      </w:r>
      <w:r>
        <w:t>nh nhân; Qu</w:t>
      </w:r>
      <w:r>
        <w:t>ả</w:t>
      </w:r>
      <w:r>
        <w:t>n lý l</w:t>
      </w:r>
      <w:r>
        <w:t>ị</w:t>
      </w:r>
      <w:r>
        <w:t>ch h</w:t>
      </w:r>
      <w:r>
        <w:t>ẹ</w:t>
      </w:r>
      <w:r>
        <w:t>n; T</w:t>
      </w:r>
      <w:r>
        <w:t>ạ</w:t>
      </w:r>
      <w:r>
        <w:t>o hóa đơn; Thanh toán – L</w:t>
      </w:r>
      <w:r>
        <w:t>ễ</w:t>
      </w:r>
      <w:r>
        <w:t xml:space="preserve"> tân.</w:t>
      </w:r>
    </w:p>
    <w:p w:rsidR="00D907A8" w:rsidRDefault="00451B3D">
      <w:pPr>
        <w:pStyle w:val="ListBullet"/>
      </w:pPr>
      <w:r>
        <w:t>Khám b</w:t>
      </w:r>
      <w:r>
        <w:t>ệ</w:t>
      </w:r>
      <w:r>
        <w:t>nh; Ghi h</w:t>
      </w:r>
      <w:r>
        <w:t>ồ</w:t>
      </w:r>
      <w:r>
        <w:t xml:space="preserve"> sơ đi</w:t>
      </w:r>
      <w:r>
        <w:t>ề</w:t>
      </w:r>
      <w:r>
        <w:t>u tr</w:t>
      </w:r>
      <w:r>
        <w:t>ị</w:t>
      </w:r>
      <w:r>
        <w:t>; Xem l</w:t>
      </w:r>
      <w:r>
        <w:t>ị</w:t>
      </w:r>
      <w:r>
        <w:t>ch làm vi</w:t>
      </w:r>
      <w:r>
        <w:t>ệ</w:t>
      </w:r>
      <w:r>
        <w:t>c – Nha sĩ.</w:t>
      </w:r>
    </w:p>
    <w:p w:rsidR="00D907A8" w:rsidRDefault="00451B3D">
      <w:pPr>
        <w:pStyle w:val="ListBullet"/>
      </w:pPr>
      <w:r>
        <w:t>Qu</w:t>
      </w:r>
      <w:r>
        <w:t>ả</w:t>
      </w:r>
      <w:r>
        <w:t>n lý</w:t>
      </w:r>
      <w:r>
        <w:t xml:space="preserve"> d</w:t>
      </w:r>
      <w:r>
        <w:t>ị</w:t>
      </w:r>
      <w:r>
        <w:t>ch v</w:t>
      </w:r>
      <w:r>
        <w:t>ụ</w:t>
      </w:r>
      <w:r>
        <w:t>; Xem báo cáo doanh thu; Tra c</w:t>
      </w:r>
      <w:r>
        <w:t>ứ</w:t>
      </w:r>
      <w:r>
        <w:t>u h</w:t>
      </w:r>
      <w:r>
        <w:t>ồ</w:t>
      </w:r>
      <w:r>
        <w:t xml:space="preserve"> sơ – Qu</w:t>
      </w:r>
      <w:r>
        <w:t>ả</w:t>
      </w:r>
      <w:r>
        <w:t>n lý.</w:t>
      </w:r>
    </w:p>
    <w:p w:rsidR="00D907A8" w:rsidRDefault="00451B3D">
      <w:pPr>
        <w:pStyle w:val="ListBullet"/>
      </w:pPr>
      <w:r>
        <w:t>Thanh toán &lt;&lt;include&gt;&gt; T</w:t>
      </w:r>
      <w:r>
        <w:t>ạ</w:t>
      </w:r>
      <w:r>
        <w:t>o hóa đơn.</w:t>
      </w:r>
    </w:p>
    <w:p w:rsidR="00D907A8" w:rsidRDefault="00451B3D">
      <w:pPr>
        <w:pStyle w:val="ListBullet"/>
      </w:pPr>
      <w:r>
        <w:t>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 &lt;&lt;extend&gt;&gt; G</w:t>
      </w:r>
      <w:r>
        <w:t>ử</w:t>
      </w:r>
      <w:r>
        <w:t>i SMS nh</w:t>
      </w:r>
      <w:r>
        <w:t>ắ</w:t>
      </w:r>
      <w:r>
        <w:t>c h</w:t>
      </w:r>
      <w:r>
        <w:t>ẹ</w:t>
      </w:r>
      <w:r>
        <w:t>n (khi b</w:t>
      </w:r>
      <w:r>
        <w:t>ậ</w:t>
      </w:r>
      <w:r>
        <w:t>t d</w:t>
      </w:r>
      <w:r>
        <w:t>ị</w:t>
      </w:r>
      <w:r>
        <w:t>ch v</w:t>
      </w:r>
      <w:r>
        <w:t>ụ</w:t>
      </w:r>
      <w:r>
        <w:t xml:space="preserve"> nh</w:t>
      </w:r>
      <w:r>
        <w:t>ắ</w:t>
      </w:r>
      <w:r>
        <w:t>c h</w:t>
      </w:r>
      <w:r>
        <w:t>ẹ</w:t>
      </w:r>
      <w:r>
        <w:t>n).</w:t>
      </w:r>
    </w:p>
    <w:p w:rsidR="00D907A8" w:rsidRDefault="00451B3D">
      <w:pPr>
        <w:pStyle w:val="Heading2"/>
      </w:pPr>
      <w:r>
        <w:t>4. Đ</w:t>
      </w:r>
      <w:r>
        <w:t>ặ</w:t>
      </w:r>
      <w:r>
        <w:t>c t</w:t>
      </w:r>
      <w:r>
        <w:t>ả</w:t>
      </w:r>
      <w:r>
        <w:t xml:space="preserve"> Use Case – 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907A8">
        <w:tc>
          <w:tcPr>
            <w:tcW w:w="5040" w:type="dxa"/>
          </w:tcPr>
          <w:p w:rsidR="00D907A8" w:rsidRDefault="00451B3D">
            <w:r>
              <w:t>Tên</w:t>
            </w:r>
          </w:p>
        </w:tc>
        <w:tc>
          <w:tcPr>
            <w:tcW w:w="5040" w:type="dxa"/>
          </w:tcPr>
          <w:p w:rsidR="00D907A8" w:rsidRDefault="00451B3D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</w:tr>
      <w:tr w:rsidR="00D907A8">
        <w:tc>
          <w:tcPr>
            <w:tcW w:w="5040" w:type="dxa"/>
          </w:tcPr>
          <w:p w:rsidR="00D907A8" w:rsidRDefault="00451B3D">
            <w:r>
              <w:t>Actor chính</w:t>
            </w:r>
          </w:p>
        </w:tc>
        <w:tc>
          <w:tcPr>
            <w:tcW w:w="5040" w:type="dxa"/>
          </w:tcPr>
          <w:p w:rsidR="00D907A8" w:rsidRDefault="00451B3D">
            <w:r>
              <w:t>B</w:t>
            </w:r>
            <w:r>
              <w:t>ệ</w:t>
            </w:r>
            <w:r>
              <w:t>nh nhân; L</w:t>
            </w:r>
            <w:r>
              <w:t>ễ</w:t>
            </w:r>
            <w:r>
              <w:t xml:space="preserve"> tân có th</w:t>
            </w:r>
            <w:r>
              <w:t>ể</w:t>
            </w:r>
            <w:r>
              <w:t xml:space="preserve"> th</w:t>
            </w:r>
            <w:r>
              <w:t>ự</w:t>
            </w:r>
            <w:r>
              <w:t>c</w:t>
            </w:r>
            <w:r>
              <w:t xml:space="preserve"> hi</w:t>
            </w:r>
            <w:r>
              <w:t>ệ</w:t>
            </w:r>
            <w:r>
              <w:t>n thay b</w:t>
            </w:r>
            <w:r>
              <w:t>ệ</w:t>
            </w:r>
            <w:r>
              <w:t>nh nhân</w:t>
            </w:r>
          </w:p>
        </w:tc>
      </w:tr>
      <w:tr w:rsidR="00D907A8">
        <w:tc>
          <w:tcPr>
            <w:tcW w:w="5040" w:type="dxa"/>
          </w:tcPr>
          <w:p w:rsidR="00D907A8" w:rsidRDefault="00451B3D">
            <w:r>
              <w:t>Mô t</w:t>
            </w:r>
            <w:r>
              <w:t>ả</w:t>
            </w:r>
          </w:p>
        </w:tc>
        <w:tc>
          <w:tcPr>
            <w:tcW w:w="5040" w:type="dxa"/>
          </w:tcPr>
          <w:p w:rsidR="00D907A8" w:rsidRDefault="00451B3D">
            <w:r>
              <w:t>T</w:t>
            </w:r>
            <w:r>
              <w:t>ạ</w:t>
            </w:r>
            <w:r>
              <w:t>o m</w:t>
            </w:r>
            <w:r>
              <w:t>ộ</w:t>
            </w:r>
            <w:r>
              <w:t>t Appointment cho đúng b</w:t>
            </w:r>
            <w:r>
              <w:t>ệ</w:t>
            </w:r>
            <w:r>
              <w:t>nh nhân, nha sĩ và timeSlot.</w:t>
            </w:r>
          </w:p>
        </w:tc>
      </w:tr>
      <w:tr w:rsidR="00D907A8">
        <w:tc>
          <w:tcPr>
            <w:tcW w:w="5040" w:type="dxa"/>
          </w:tcPr>
          <w:p w:rsidR="00D907A8" w:rsidRDefault="00451B3D"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5040" w:type="dxa"/>
          </w:tcPr>
          <w:p w:rsidR="00D907A8" w:rsidRDefault="00451B3D">
            <w:r>
              <w:t>Actor đã đăng nh</w:t>
            </w:r>
            <w:r>
              <w:t>ậ</w:t>
            </w:r>
            <w:r>
              <w:t>p/xác th</w:t>
            </w:r>
            <w:r>
              <w:t>ự</w:t>
            </w:r>
            <w:r>
              <w:t>c; Patient t</w:t>
            </w:r>
            <w:r>
              <w:t>ồ</w:t>
            </w:r>
            <w:r>
              <w:t>n t</w:t>
            </w:r>
            <w:r>
              <w:t>ạ</w:t>
            </w:r>
            <w:r>
              <w:t>i; Dentist đang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</w:tr>
      <w:tr w:rsidR="00D907A8">
        <w:tc>
          <w:tcPr>
            <w:tcW w:w="5040" w:type="dxa"/>
          </w:tcPr>
          <w:p w:rsidR="00D907A8" w:rsidRDefault="00451B3D">
            <w:r>
              <w:t>Lu</w:t>
            </w:r>
            <w:r>
              <w:t>ồ</w:t>
            </w:r>
            <w:r>
              <w:t>ng chính</w:t>
            </w:r>
          </w:p>
        </w:tc>
        <w:tc>
          <w:tcPr>
            <w:tcW w:w="5040" w:type="dxa"/>
          </w:tcPr>
          <w:p w:rsidR="00D907A8" w:rsidRDefault="00451B3D">
            <w:r>
              <w:t>1. Actor nh</w:t>
            </w:r>
            <w:r>
              <w:t>ậ</w:t>
            </w:r>
            <w:r>
              <w:t>p b</w:t>
            </w:r>
            <w:r>
              <w:t>ệ</w:t>
            </w:r>
            <w:r>
              <w:t>nh nhân, nha sĩ, ngày và timeSlot. 2.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</w:t>
            </w:r>
            <w:r>
              <w:t>ra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 3. AppointmentService ki</w:t>
            </w:r>
            <w:r>
              <w:t>ể</w:t>
            </w:r>
            <w:r>
              <w:t>m tra l</w:t>
            </w:r>
            <w:r>
              <w:t>ị</w:t>
            </w:r>
            <w:r>
              <w:t>ch. 4. N</w:t>
            </w:r>
            <w:r>
              <w:t>ế</w:t>
            </w:r>
            <w:r>
              <w:t>u slot tr</w:t>
            </w:r>
            <w:r>
              <w:t>ố</w:t>
            </w:r>
            <w:r>
              <w:t>ng, t</w:t>
            </w:r>
            <w:r>
              <w:t>ạ</w:t>
            </w:r>
            <w:r>
              <w:t>o Appointment. 5. Gán tr</w:t>
            </w:r>
            <w:r>
              <w:t>ạ</w:t>
            </w:r>
            <w:r>
              <w:t>ng thái Đã xác nh</w:t>
            </w:r>
            <w:r>
              <w:t>ậ</w:t>
            </w:r>
            <w:r>
              <w:t>n. 6. Tr</w:t>
            </w:r>
            <w:r>
              <w:t>ả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thành công.</w:t>
            </w:r>
          </w:p>
        </w:tc>
      </w:tr>
      <w:tr w:rsidR="00D907A8">
        <w:tc>
          <w:tcPr>
            <w:tcW w:w="5040" w:type="dxa"/>
          </w:tcPr>
          <w:p w:rsidR="00D907A8" w:rsidRDefault="00451B3D">
            <w:r>
              <w:t>Lu</w:t>
            </w:r>
            <w:r>
              <w:t>ồ</w:t>
            </w:r>
            <w:r>
              <w:t>ng thay th</w:t>
            </w:r>
            <w:r>
              <w:t>ế</w:t>
            </w:r>
          </w:p>
        </w:tc>
        <w:tc>
          <w:tcPr>
            <w:tcW w:w="5040" w:type="dxa"/>
          </w:tcPr>
          <w:p w:rsidR="00D907A8" w:rsidRDefault="00451B3D">
            <w:r>
              <w:t>N</w:t>
            </w:r>
            <w:r>
              <w:t>ế</w:t>
            </w:r>
            <w:r>
              <w:t>u slot đã có l</w:t>
            </w:r>
            <w:r>
              <w:t>ị</w:t>
            </w:r>
            <w:r>
              <w:t>ch Đã xác nh</w:t>
            </w:r>
            <w:r>
              <w:t>ậ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t</w:t>
            </w:r>
            <w:r>
              <w:t>ạ</w:t>
            </w:r>
            <w:r>
              <w:t>o l</w:t>
            </w:r>
            <w:r>
              <w:t>ị</w:t>
            </w:r>
            <w:r>
              <w:t>ch trùng và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slot khác. N</w:t>
            </w:r>
            <w:r>
              <w:t>ế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</w:t>
            </w:r>
            <w:r>
              <w:t>không h</w:t>
            </w:r>
            <w:r>
              <w:t>ợ</w:t>
            </w:r>
            <w:r>
              <w:t>p l</w:t>
            </w:r>
            <w:r>
              <w:t>ệ</w:t>
            </w:r>
            <w:r>
              <w:t>, báo l</w:t>
            </w:r>
            <w:r>
              <w:t>ỗ</w:t>
            </w:r>
            <w:r>
              <w:t>i và yêu c</w:t>
            </w:r>
            <w:r>
              <w:t>ầ</w:t>
            </w:r>
            <w:r>
              <w:t>u nh</w:t>
            </w:r>
            <w:r>
              <w:t>ậ</w:t>
            </w:r>
            <w:r>
              <w:t>p l</w:t>
            </w:r>
            <w:r>
              <w:t>ạ</w:t>
            </w:r>
            <w:r>
              <w:t>i.</w:t>
            </w:r>
          </w:p>
        </w:tc>
      </w:tr>
      <w:tr w:rsidR="00D907A8">
        <w:tc>
          <w:tcPr>
            <w:tcW w:w="5040" w:type="dxa"/>
          </w:tcPr>
          <w:p w:rsidR="00D907A8" w:rsidRDefault="00451B3D"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5040" w:type="dxa"/>
          </w:tcPr>
          <w:p w:rsidR="00D907A8" w:rsidRDefault="00451B3D">
            <w:r>
              <w:t>Appointment m</w:t>
            </w:r>
            <w:r>
              <w:t>ớ</w:t>
            </w:r>
            <w:r>
              <w:t>i t</w:t>
            </w:r>
            <w:r>
              <w:t>ồ</w:t>
            </w:r>
            <w:r>
              <w:t>n t</w:t>
            </w:r>
            <w:r>
              <w:t>ạ</w:t>
            </w:r>
            <w:r>
              <w:t>i duy nh</w:t>
            </w:r>
            <w:r>
              <w:t>ấ</w:t>
            </w:r>
            <w:r>
              <w:t>t theo appointmentId và không vi ph</w:t>
            </w:r>
            <w:r>
              <w:t>ạ</w:t>
            </w:r>
            <w:r>
              <w:t>m ràng bu</w:t>
            </w:r>
            <w:r>
              <w:t>ộ</w:t>
            </w:r>
            <w:r>
              <w:t>c trùng l</w:t>
            </w:r>
            <w:r>
              <w:t>ị</w:t>
            </w:r>
            <w:r>
              <w:t>ch.</w:t>
            </w:r>
          </w:p>
        </w:tc>
      </w:tr>
    </w:tbl>
    <w:p w:rsidR="00D907A8" w:rsidRDefault="00451B3D">
      <w:pPr>
        <w:pStyle w:val="Heading2"/>
      </w:pPr>
      <w:r>
        <w:t>5. Ràng bu</w:t>
      </w:r>
      <w:r>
        <w:t>ộ</w:t>
      </w:r>
      <w:r>
        <w:t>c nghi</w:t>
      </w:r>
      <w:r>
        <w:t>ệ</w:t>
      </w:r>
      <w:r>
        <w:t>p v</w:t>
      </w:r>
      <w:r>
        <w:t>ụ</w:t>
      </w:r>
    </w:p>
    <w:p w:rsidR="00D907A8" w:rsidRDefault="00451B3D">
      <w:pPr>
        <w:pStyle w:val="ListBullet"/>
      </w:pPr>
      <w:r>
        <w:t>M</w:t>
      </w:r>
      <w:r>
        <w:t>ỗ</w:t>
      </w:r>
      <w:r>
        <w:t>i timeSlot c</w:t>
      </w:r>
      <w:r>
        <w:t>ủ</w:t>
      </w:r>
      <w:r>
        <w:t>a m</w:t>
      </w:r>
      <w:r>
        <w:t>ộ</w:t>
      </w:r>
      <w:r>
        <w:t>t Dentist trong m</w:t>
      </w:r>
      <w:r>
        <w:t>ộ</w:t>
      </w:r>
      <w:r>
        <w:t>t ngày có t</w:t>
      </w:r>
      <w:r>
        <w:t>ố</w:t>
      </w:r>
      <w:r>
        <w:t xml:space="preserve">i đa 1 Appointment </w:t>
      </w:r>
      <w:r>
        <w:t>ở</w:t>
      </w:r>
      <w:r>
        <w:t xml:space="preserve"> tr</w:t>
      </w:r>
      <w:r>
        <w:t>ạ</w:t>
      </w:r>
      <w:r>
        <w:t>ng thái Đã</w:t>
      </w:r>
      <w:r>
        <w:t xml:space="preserve"> xác nh</w:t>
      </w:r>
      <w:r>
        <w:t>ậ</w:t>
      </w:r>
      <w:r>
        <w:t>n.</w:t>
      </w:r>
    </w:p>
    <w:p w:rsidR="00D907A8" w:rsidRDefault="00451B3D">
      <w:pPr>
        <w:pStyle w:val="ListBullet"/>
      </w:pPr>
      <w:r>
        <w:t>Ch</w:t>
      </w:r>
      <w:r>
        <w:t>ỉ</w:t>
      </w:r>
      <w:r>
        <w:t xml:space="preserve"> h</w:t>
      </w:r>
      <w:r>
        <w:t>ủ</w:t>
      </w:r>
      <w:r>
        <w:t xml:space="preserve">y Appointment </w:t>
      </w:r>
      <w:r>
        <w:t>ở</w:t>
      </w:r>
      <w:r>
        <w:t xml:space="preserve"> tr</w:t>
      </w:r>
      <w:r>
        <w:t>ạ</w:t>
      </w:r>
      <w:r>
        <w:t>ng thái Ch</w:t>
      </w:r>
      <w:r>
        <w:t>ờ</w:t>
      </w:r>
      <w:r>
        <w:t xml:space="preserve"> xác nh</w:t>
      </w:r>
      <w:r>
        <w:t>ậ</w:t>
      </w:r>
      <w:r>
        <w:t>n ho</w:t>
      </w:r>
      <w:r>
        <w:t>ặ</w:t>
      </w:r>
      <w:r>
        <w:t>c Đã xác nh</w:t>
      </w:r>
      <w:r>
        <w:t>ậ</w:t>
      </w:r>
      <w:r>
        <w:t>n; tr</w:t>
      </w:r>
      <w:r>
        <w:t>ạ</w:t>
      </w:r>
      <w:r>
        <w:t>ng thái Đã khám không đư</w:t>
      </w:r>
      <w:r>
        <w:t>ợ</w:t>
      </w:r>
      <w:r>
        <w:t>c h</w:t>
      </w:r>
      <w:r>
        <w:t>ủ</w:t>
      </w:r>
      <w:r>
        <w:t>y.</w:t>
      </w:r>
    </w:p>
    <w:p w:rsidR="00D907A8" w:rsidRDefault="00451B3D">
      <w:pPr>
        <w:pStyle w:val="ListBullet"/>
      </w:pPr>
      <w:r>
        <w:t>MedicalRecord ph</w:t>
      </w:r>
      <w:r>
        <w:t>ả</w:t>
      </w:r>
      <w:r>
        <w:t>i hoàn t</w:t>
      </w:r>
      <w:r>
        <w:t>ấ</w:t>
      </w:r>
      <w:r>
        <w:t>t trư</w:t>
      </w:r>
      <w:r>
        <w:t>ớ</w:t>
      </w:r>
      <w:r>
        <w:t>c khi t</w:t>
      </w:r>
      <w:r>
        <w:t>ạ</w:t>
      </w:r>
      <w:r>
        <w:t>o Invoice.</w:t>
      </w:r>
    </w:p>
    <w:p w:rsidR="00D907A8" w:rsidRDefault="00451B3D">
      <w:pPr>
        <w:pStyle w:val="ListBullet"/>
      </w:pPr>
      <w:r>
        <w:t>Invoice.totalAmount = SUM(InvoiceDetail.lineTotal).</w:t>
      </w:r>
    </w:p>
    <w:p w:rsidR="00D907A8" w:rsidRDefault="00451B3D">
      <w:pPr>
        <w:pStyle w:val="ListBullet"/>
      </w:pPr>
      <w:r>
        <w:t>patientId, dentistId, appointmentId, record</w:t>
      </w:r>
      <w:r>
        <w:t>Id, invoiceId, serviceId là duy nh</w:t>
      </w:r>
      <w:r>
        <w:t>ấ</w:t>
      </w:r>
      <w:r>
        <w:t>t toàn h</w:t>
      </w:r>
      <w:r>
        <w:t>ệ</w:t>
      </w:r>
      <w:r>
        <w:t xml:space="preserve"> th</w:t>
      </w:r>
      <w:r>
        <w:t>ố</w:t>
      </w:r>
      <w:r>
        <w:t>ng.</w:t>
      </w:r>
    </w:p>
    <w:p w:rsidR="00D907A8" w:rsidRDefault="00451B3D">
      <w:pPr>
        <w:pStyle w:val="Heading1"/>
      </w:pPr>
      <w:r>
        <w:t>III. CLASS DIAGRAM</w:t>
      </w:r>
    </w:p>
    <w:p w:rsidR="00D907A8" w:rsidRDefault="00451B3D">
      <w:pPr>
        <w:pStyle w:val="Heading2"/>
      </w:pPr>
      <w:r>
        <w:t>1. Các l</w:t>
      </w:r>
      <w:r>
        <w:t>ớ</w:t>
      </w:r>
      <w:r>
        <w:t>p chính</w:t>
      </w:r>
    </w:p>
    <w:p w:rsidR="00D907A8" w:rsidRDefault="00451B3D">
      <w:r>
        <w:rPr>
          <w:b/>
        </w:rPr>
        <w:t>Patient</w:t>
      </w:r>
      <w:r>
        <w:rPr>
          <w:b/>
        </w:rPr>
        <w:br/>
      </w:r>
      <w:r>
        <w:t>Attributes: patientId: String; fullName: String; phone: String; dateOfBirth: Date</w:t>
      </w:r>
      <w:r>
        <w:br/>
        <w:t>Methods: register(); updateInfo(); viewAppointments(); viewMedicalRecords()</w:t>
      </w:r>
    </w:p>
    <w:p w:rsidR="00D907A8" w:rsidRDefault="00451B3D">
      <w:r>
        <w:rPr>
          <w:b/>
        </w:rPr>
        <w:t>Dentist</w:t>
      </w:r>
      <w:r>
        <w:rPr>
          <w:b/>
        </w:rPr>
        <w:br/>
      </w:r>
      <w:r>
        <w:t>Attributes: dentistId: String; fullName: String; specialty: String</w:t>
      </w:r>
      <w:r>
        <w:br/>
        <w:t>Methods: viewSchedule(); examine(); createMedicalRecord()</w:t>
      </w:r>
    </w:p>
    <w:p w:rsidR="00D907A8" w:rsidRDefault="00451B3D">
      <w:r>
        <w:rPr>
          <w:b/>
        </w:rPr>
        <w:t>Appointment</w:t>
      </w:r>
      <w:r>
        <w:rPr>
          <w:b/>
        </w:rPr>
        <w:br/>
      </w:r>
      <w:r>
        <w:t>Attributes: appointmentId: String; appointmentDate: Date; timeSlot: String; status: AppointmentStatus</w:t>
      </w:r>
      <w:r>
        <w:br/>
        <w:t xml:space="preserve">Methods: </w:t>
      </w:r>
      <w:r>
        <w:t>create(); confirm(); cancel(); isSlotAvailable()</w:t>
      </w:r>
    </w:p>
    <w:p w:rsidR="00D907A8" w:rsidRDefault="00451B3D">
      <w:r>
        <w:rPr>
          <w:b/>
        </w:rPr>
        <w:t>MedicalRecord</w:t>
      </w:r>
      <w:r>
        <w:rPr>
          <w:b/>
        </w:rPr>
        <w:br/>
      </w:r>
      <w:r>
        <w:t>Attributes: recordId: String; diagnosis: String; treatmentNote: String; createdAt: DateTime</w:t>
      </w:r>
      <w:r>
        <w:br/>
        <w:t>Methods: addService(); complete(); view()</w:t>
      </w:r>
    </w:p>
    <w:p w:rsidR="00D907A8" w:rsidRDefault="00451B3D">
      <w:r>
        <w:rPr>
          <w:b/>
        </w:rPr>
        <w:t>DentalService</w:t>
      </w:r>
      <w:r>
        <w:rPr>
          <w:b/>
        </w:rPr>
        <w:br/>
      </w:r>
      <w:r>
        <w:t>Attributes: serviceId: String; serviceName: S</w:t>
      </w:r>
      <w:r>
        <w:t>tring; unitPrice: Decimal</w:t>
      </w:r>
      <w:r>
        <w:br/>
        <w:t>Methods: create(); update(); validatePrice()</w:t>
      </w:r>
    </w:p>
    <w:p w:rsidR="00D907A8" w:rsidRDefault="00451B3D">
      <w:r>
        <w:rPr>
          <w:b/>
        </w:rPr>
        <w:t>Invoice</w:t>
      </w:r>
      <w:r>
        <w:rPr>
          <w:b/>
        </w:rPr>
        <w:br/>
      </w:r>
      <w:r>
        <w:t>Attributes: invoiceId: String; issueDate: DateTime; totalAmount: Decimal; status: String</w:t>
      </w:r>
      <w:r>
        <w:br/>
        <w:t>Methods: addDetail(); calculateTotal(); pay()</w:t>
      </w:r>
    </w:p>
    <w:p w:rsidR="00D907A8" w:rsidRDefault="00451B3D">
      <w:r>
        <w:rPr>
          <w:b/>
        </w:rPr>
        <w:t>InvoiceDetail</w:t>
      </w:r>
      <w:r>
        <w:rPr>
          <w:b/>
        </w:rPr>
        <w:br/>
      </w:r>
      <w:r>
        <w:t>Attributes: quantity: int; u</w:t>
      </w:r>
      <w:r>
        <w:t>nitPrice: Decimal; lineTotal: Decimal</w:t>
      </w:r>
      <w:r>
        <w:br/>
        <w:t>Methods: calculateLineTotal()</w:t>
      </w:r>
    </w:p>
    <w:p w:rsidR="00D907A8" w:rsidRDefault="00451B3D">
      <w:r>
        <w:rPr>
          <w:b/>
        </w:rPr>
        <w:t>PaymentMethod</w:t>
      </w:r>
      <w:r>
        <w:rPr>
          <w:b/>
        </w:rPr>
        <w:br/>
      </w:r>
      <w:r>
        <w:t>Attributes: paymentId: String; paidAt: DateTime</w:t>
      </w:r>
      <w:r>
        <w:br/>
        <w:t>Methods: pay(amount: Decimal)</w:t>
      </w:r>
    </w:p>
    <w:p w:rsidR="00D907A8" w:rsidRDefault="00451B3D">
      <w:r>
        <w:rPr>
          <w:b/>
        </w:rPr>
        <w:t>CashPayment</w:t>
      </w:r>
      <w:r>
        <w:rPr>
          <w:b/>
        </w:rPr>
        <w:br/>
      </w:r>
      <w:r>
        <w:t>Attributes: cashReceived: Decimal</w:t>
      </w:r>
      <w:r>
        <w:br/>
        <w:t>Methods: pay(amount: Decimal)</w:t>
      </w:r>
    </w:p>
    <w:p w:rsidR="00D907A8" w:rsidRDefault="00451B3D">
      <w:r>
        <w:rPr>
          <w:b/>
        </w:rPr>
        <w:t>TransferPayment</w:t>
      </w:r>
      <w:r>
        <w:rPr>
          <w:b/>
        </w:rPr>
        <w:br/>
      </w:r>
      <w:r>
        <w:t>Attr</w:t>
      </w:r>
      <w:r>
        <w:t>ibutes: transactionCode: String</w:t>
      </w:r>
      <w:r>
        <w:br/>
        <w:t>Methods: pay(amount: Decimal)</w:t>
      </w:r>
    </w:p>
    <w:p w:rsidR="00D907A8" w:rsidRDefault="00451B3D">
      <w:pPr>
        <w:pStyle w:val="Heading2"/>
      </w:pPr>
      <w:r>
        <w:t>2. Quan h</w:t>
      </w:r>
      <w:r>
        <w:t>ệ</w:t>
      </w:r>
      <w:r>
        <w:t xml:space="preserve"> và Multiplicity</w:t>
      </w:r>
    </w:p>
    <w:p w:rsidR="00D907A8" w:rsidRDefault="00451B3D">
      <w:pPr>
        <w:pStyle w:val="ListBullet"/>
      </w:pPr>
      <w:r>
        <w:t>Patient (1) ─── (0..*) Appointment; m</w:t>
      </w:r>
      <w:r>
        <w:t>ỗ</w:t>
      </w:r>
      <w:r>
        <w:t>i Appointment thu</w:t>
      </w:r>
      <w:r>
        <w:t>ộ</w:t>
      </w:r>
      <w:r>
        <w:t>c đúng 1 Patient.</w:t>
      </w:r>
    </w:p>
    <w:p w:rsidR="00D907A8" w:rsidRDefault="00451B3D">
      <w:pPr>
        <w:pStyle w:val="ListBullet"/>
      </w:pPr>
      <w:r>
        <w:t>Dentist (1) ─── (0..*) Appointment; m</w:t>
      </w:r>
      <w:r>
        <w:t>ỗ</w:t>
      </w:r>
      <w:r>
        <w:t>i Appointment thu</w:t>
      </w:r>
      <w:r>
        <w:t>ộ</w:t>
      </w:r>
      <w:r>
        <w:t>c đúng 1 Dentist.</w:t>
      </w:r>
    </w:p>
    <w:p w:rsidR="00D907A8" w:rsidRDefault="00451B3D">
      <w:pPr>
        <w:pStyle w:val="ListBullet"/>
      </w:pPr>
      <w:r>
        <w:t>Appointment (1) ───</w:t>
      </w:r>
      <w:r>
        <w:t xml:space="preserve"> (0..1) MedicalRecord; m</w:t>
      </w:r>
      <w:r>
        <w:t>ộ</w:t>
      </w:r>
      <w:r>
        <w:t>t MedicalRecord g</w:t>
      </w:r>
      <w:r>
        <w:t>ắ</w:t>
      </w:r>
      <w:r>
        <w:t>n đúng 1 Appointment.</w:t>
      </w:r>
    </w:p>
    <w:p w:rsidR="00D907A8" w:rsidRDefault="00451B3D">
      <w:pPr>
        <w:pStyle w:val="ListBullet"/>
      </w:pPr>
      <w:r>
        <w:t>MedicalRecord (1) ─── (0..1) Invoice; m</w:t>
      </w:r>
      <w:r>
        <w:t>ộ</w:t>
      </w:r>
      <w:r>
        <w:t>t Invoice g</w:t>
      </w:r>
      <w:r>
        <w:t>ắ</w:t>
      </w:r>
      <w:r>
        <w:t>n đúng 1 MedicalRecord.</w:t>
      </w:r>
    </w:p>
    <w:p w:rsidR="00D907A8" w:rsidRDefault="00451B3D">
      <w:pPr>
        <w:pStyle w:val="ListBullet"/>
      </w:pPr>
      <w:r>
        <w:t>Invoice (1) ◆── (1..*) InvoiceDetail: Composition, xóa Invoice thì các InvoiceDetail thu</w:t>
      </w:r>
      <w:r>
        <w:t>ộ</w:t>
      </w:r>
      <w:r>
        <w:t>c invoice đó b</w:t>
      </w:r>
      <w:r>
        <w:t>ị</w:t>
      </w:r>
      <w:r>
        <w:t xml:space="preserve"> xóa theo.</w:t>
      </w:r>
    </w:p>
    <w:p w:rsidR="00D907A8" w:rsidRDefault="00451B3D">
      <w:pPr>
        <w:pStyle w:val="ListBullet"/>
      </w:pPr>
      <w:r>
        <w:t>InvoiceDetail (*) ─── (1) DentalService.</w:t>
      </w:r>
    </w:p>
    <w:p w:rsidR="00D907A8" w:rsidRDefault="00451B3D">
      <w:pPr>
        <w:pStyle w:val="ListBullet"/>
      </w:pPr>
      <w:r>
        <w:t>Invoice (1) ─── (1) PaymentMethod.</w:t>
      </w:r>
    </w:p>
    <w:p w:rsidR="00D907A8" w:rsidRDefault="00451B3D">
      <w:pPr>
        <w:pStyle w:val="ListBullet"/>
      </w:pPr>
      <w:r>
        <w:t>PaymentMethod &lt;|── CashPayment; PaymentMethod &lt;|── TransferPayment.</w:t>
      </w:r>
    </w:p>
    <w:p w:rsidR="00D907A8" w:rsidRDefault="00451B3D">
      <w:pPr>
        <w:pStyle w:val="ListBullet"/>
      </w:pPr>
      <w:r>
        <w:t>Patient không Composition v</w:t>
      </w:r>
      <w:r>
        <w:t>ớ</w:t>
      </w:r>
      <w:r>
        <w:t>i MedicalRecord/Invoice đ</w:t>
      </w:r>
      <w:r>
        <w:t>ể</w:t>
      </w:r>
      <w:r>
        <w:t xml:space="preserve"> b</w:t>
      </w:r>
      <w:r>
        <w:t>ả</w:t>
      </w:r>
      <w:r>
        <w:t>o toàn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khi Patient b</w:t>
      </w:r>
      <w:r>
        <w:t>ị</w:t>
      </w:r>
      <w:r>
        <w:t xml:space="preserve"> xóa.</w:t>
      </w:r>
    </w:p>
    <w:p w:rsidR="00D907A8" w:rsidRDefault="00451B3D">
      <w:pPr>
        <w:pStyle w:val="Heading1"/>
      </w:pPr>
      <w:r>
        <w:t>IV. SEQUENCE</w:t>
      </w:r>
      <w:r>
        <w:t xml:space="preserve"> DIAGRAM</w:t>
      </w:r>
    </w:p>
    <w:p w:rsidR="00D907A8" w:rsidRDefault="00451B3D">
      <w:pPr>
        <w:pStyle w:val="Heading2"/>
      </w:pPr>
      <w:r>
        <w:t>1. 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</w:t>
      </w:r>
    </w:p>
    <w:p w:rsidR="00D907A8" w:rsidRDefault="00451B3D">
      <w:pPr>
        <w:pStyle w:val="ListBullet"/>
      </w:pPr>
      <w:r>
        <w:t>BenhNhan → DatLichUI: requestAppointment(data)</w:t>
      </w:r>
    </w:p>
    <w:p w:rsidR="00D907A8" w:rsidRDefault="00451B3D">
      <w:pPr>
        <w:pStyle w:val="ListBullet"/>
      </w:pPr>
      <w:r>
        <w:t>DatLichUI → AppointmentService: createAppointment(data)</w:t>
      </w:r>
    </w:p>
    <w:p w:rsidR="00D907A8" w:rsidRDefault="00451B3D">
      <w:pPr>
        <w:pStyle w:val="ListBullet"/>
      </w:pPr>
      <w:r>
        <w:t>AppointmentService → DentistService: checkAvailability(dentistId, date, timeSlot)</w:t>
      </w:r>
    </w:p>
    <w:p w:rsidR="00D907A8" w:rsidRDefault="00451B3D">
      <w:pPr>
        <w:pStyle w:val="ListBullet"/>
      </w:pPr>
      <w:r>
        <w:t>DentistService → CSDL: queryConfirmedAppointme</w:t>
      </w:r>
      <w:r>
        <w:t>nt(...)</w:t>
      </w:r>
    </w:p>
    <w:p w:rsidR="00D907A8" w:rsidRDefault="00451B3D">
      <w:pPr>
        <w:pStyle w:val="ListBullet"/>
      </w:pPr>
      <w:r>
        <w:t>CSDL --&gt;&gt; DentistService: availability</w:t>
      </w:r>
    </w:p>
    <w:p w:rsidR="00D907A8" w:rsidRDefault="00451B3D">
      <w:pPr>
        <w:pStyle w:val="ListBullet"/>
      </w:pPr>
      <w:r>
        <w:t>DentistService --&gt;&gt; AppointmentService: available</w:t>
      </w:r>
    </w:p>
    <w:p w:rsidR="00D907A8" w:rsidRDefault="00451B3D">
      <w:pPr>
        <w:pStyle w:val="ListBullet"/>
      </w:pPr>
      <w:r>
        <w:t>alt [Còn slot tr</w:t>
      </w:r>
      <w:r>
        <w:t>ố</w:t>
      </w:r>
      <w:r>
        <w:t>ng] AppointmentService → CSDL: save(Appointment) → DatLichUI --&gt;&gt; BenhNhan: bookingConfirmed</w:t>
      </w:r>
    </w:p>
    <w:p w:rsidR="00D907A8" w:rsidRDefault="00451B3D">
      <w:pPr>
        <w:pStyle w:val="ListBullet"/>
      </w:pPr>
      <w:r>
        <w:t>else [Không còn slot] AppointmentService → Dentis</w:t>
      </w:r>
      <w:r>
        <w:t>tService: suggestSlots() → DatLichUI --&gt;&gt; BenhNhan: alternativeSlots</w:t>
      </w:r>
    </w:p>
    <w:p w:rsidR="00D907A8" w:rsidRDefault="00451B3D">
      <w:pPr>
        <w:pStyle w:val="Heading2"/>
      </w:pPr>
      <w:r>
        <w:t>2. Khám b</w:t>
      </w:r>
      <w:r>
        <w:t>ệ</w:t>
      </w:r>
      <w:r>
        <w:t>nh và t</w:t>
      </w:r>
      <w:r>
        <w:t>ạ</w:t>
      </w:r>
      <w:r>
        <w:t>o hóa đơn</w:t>
      </w:r>
    </w:p>
    <w:p w:rsidR="00D907A8" w:rsidRDefault="00451B3D">
      <w:pPr>
        <w:pStyle w:val="ListBullet"/>
      </w:pPr>
      <w:r>
        <w:t>NhaSi → KhamBenhUI: enterDiagnosisAndTreatment()</w:t>
      </w:r>
    </w:p>
    <w:p w:rsidR="00D907A8" w:rsidRDefault="00451B3D">
      <w:pPr>
        <w:pStyle w:val="ListBullet"/>
      </w:pPr>
      <w:r>
        <w:t>KhamBenhUI → RecordService: saveMedicalRecord()</w:t>
      </w:r>
    </w:p>
    <w:p w:rsidR="00D907A8" w:rsidRDefault="00451B3D">
      <w:pPr>
        <w:pStyle w:val="ListBullet"/>
      </w:pPr>
      <w:r>
        <w:t>RecordService → CSDL: save(MedicalRecord)</w:t>
      </w:r>
    </w:p>
    <w:p w:rsidR="00D907A8" w:rsidRDefault="00451B3D">
      <w:pPr>
        <w:pStyle w:val="ListBullet"/>
      </w:pPr>
      <w:r>
        <w:t>RecordService --&gt;&gt; K</w:t>
      </w:r>
      <w:r>
        <w:t>hamBenhUI: recordCompleted</w:t>
      </w:r>
    </w:p>
    <w:p w:rsidR="00D907A8" w:rsidRDefault="00451B3D">
      <w:pPr>
        <w:pStyle w:val="ListBullet"/>
      </w:pPr>
      <w:r>
        <w:t>KhamBenhUI → InvoiceService: createInvoice(recordId)</w:t>
      </w:r>
    </w:p>
    <w:p w:rsidR="00D907A8" w:rsidRDefault="00451B3D">
      <w:pPr>
        <w:pStyle w:val="ListBullet"/>
      </w:pPr>
      <w:r>
        <w:t>loop [cho m</w:t>
      </w:r>
      <w:r>
        <w:t>ỗ</w:t>
      </w:r>
      <w:r>
        <w:t>i d</w:t>
      </w:r>
      <w:r>
        <w:t>ị</w:t>
      </w:r>
      <w:r>
        <w:t>ch v</w:t>
      </w:r>
      <w:r>
        <w:t>ụ</w:t>
      </w:r>
      <w:r>
        <w:t xml:space="preserve"> đã th</w:t>
      </w:r>
      <w:r>
        <w:t>ự</w:t>
      </w:r>
      <w:r>
        <w:t>c hi</w:t>
      </w:r>
      <w:r>
        <w:t>ệ</w:t>
      </w:r>
      <w:r>
        <w:t>n] InvoiceService → CSDL: save(InvoiceDetail)</w:t>
      </w:r>
    </w:p>
    <w:p w:rsidR="00D907A8" w:rsidRDefault="00451B3D">
      <w:pPr>
        <w:pStyle w:val="ListBullet"/>
      </w:pPr>
      <w:r>
        <w:t>InvoiceService → Invoice: calculateTotal() [self message]</w:t>
      </w:r>
    </w:p>
    <w:p w:rsidR="00D907A8" w:rsidRDefault="00451B3D">
      <w:pPr>
        <w:pStyle w:val="ListBullet"/>
      </w:pPr>
      <w:r>
        <w:t>InvoiceService → CSDL: save(Invoice)</w:t>
      </w:r>
    </w:p>
    <w:p w:rsidR="00D907A8" w:rsidRDefault="00451B3D">
      <w:pPr>
        <w:pStyle w:val="ListBullet"/>
      </w:pPr>
      <w:r>
        <w:t>opt [B</w:t>
      </w:r>
      <w:r>
        <w:t>ệ</w:t>
      </w:r>
      <w:r>
        <w:t>nh nhân yêu c</w:t>
      </w:r>
      <w:r>
        <w:t>ầ</w:t>
      </w:r>
      <w:r>
        <w:t>u in hóa đơn] InvoiceService → KhamBenhUI: printInvoice()</w:t>
      </w:r>
    </w:p>
    <w:p w:rsidR="00D907A8" w:rsidRDefault="00451B3D">
      <w:pPr>
        <w:pStyle w:val="Heading2"/>
      </w:pPr>
      <w:r>
        <w:t>3. H</w:t>
      </w:r>
      <w:r>
        <w:t>ủ</w:t>
      </w:r>
      <w:r>
        <w:t>y l</w:t>
      </w:r>
      <w:r>
        <w:t>ị</w:t>
      </w:r>
      <w:r>
        <w:t>ch h</w:t>
      </w:r>
      <w:r>
        <w:t>ẹ</w:t>
      </w:r>
      <w:r>
        <w:t>n</w:t>
      </w:r>
    </w:p>
    <w:p w:rsidR="00D907A8" w:rsidRDefault="00451B3D">
      <w:pPr>
        <w:pStyle w:val="ListBullet"/>
      </w:pPr>
      <w:r>
        <w:t>BenhNhan → HuyLichUI: requestCancel(appointmentId)</w:t>
      </w:r>
    </w:p>
    <w:p w:rsidR="00D907A8" w:rsidRDefault="00451B3D">
      <w:pPr>
        <w:pStyle w:val="ListBullet"/>
      </w:pPr>
      <w:r>
        <w:t>HuyLichUI → AppointmentService: cancel(appointmentId)</w:t>
      </w:r>
    </w:p>
    <w:p w:rsidR="00D907A8" w:rsidRDefault="00451B3D">
      <w:pPr>
        <w:pStyle w:val="ListBullet"/>
      </w:pPr>
      <w:r>
        <w:t>AppointmentService → CSDL: getStatus(appointmentId)</w:t>
      </w:r>
    </w:p>
    <w:p w:rsidR="00D907A8" w:rsidRDefault="00451B3D">
      <w:pPr>
        <w:pStyle w:val="ListBullet"/>
      </w:pPr>
      <w:r>
        <w:t xml:space="preserve">alt </w:t>
      </w:r>
      <w:r>
        <w:t>[Tr</w:t>
      </w:r>
      <w:r>
        <w:t>ạ</w:t>
      </w:r>
      <w:r>
        <w:t>ng thái = Ch</w:t>
      </w:r>
      <w:r>
        <w:t>ờ</w:t>
      </w:r>
      <w:r>
        <w:t xml:space="preserve"> xác nh</w:t>
      </w:r>
      <w:r>
        <w:t>ậ</w:t>
      </w:r>
      <w:r>
        <w:t>n ho</w:t>
      </w:r>
      <w:r>
        <w:t>ặ</w:t>
      </w:r>
      <w:r>
        <w:t>c Đã xác nh</w:t>
      </w:r>
      <w:r>
        <w:t>ậ</w:t>
      </w:r>
      <w:r>
        <w:t>n] → CSDL: updateStatus(Cancelled) → HuyLichUI --&gt;&gt; BenhNhan: success; AppointmentService --&gt;&gt; NhaSi: sendSMSCancellation() [asynchronous]</w:t>
      </w:r>
    </w:p>
    <w:p w:rsidR="00D907A8" w:rsidRDefault="00451B3D">
      <w:pPr>
        <w:pStyle w:val="ListBullet"/>
      </w:pPr>
      <w:r>
        <w:t>else [Tr</w:t>
      </w:r>
      <w:r>
        <w:t>ạ</w:t>
      </w:r>
      <w:r>
        <w:t>ng thái = Đã khám/không h</w:t>
      </w:r>
      <w:r>
        <w:t>ợ</w:t>
      </w:r>
      <w:r>
        <w:t>p l</w:t>
      </w:r>
      <w:r>
        <w:t>ệ</w:t>
      </w:r>
      <w:r>
        <w:t>] → HuyLichUI --&gt;&gt; BenhNhan: error</w:t>
      </w:r>
    </w:p>
    <w:p w:rsidR="00D907A8" w:rsidRDefault="00451B3D">
      <w:pPr>
        <w:pStyle w:val="Heading1"/>
      </w:pPr>
      <w:r>
        <w:t>V</w:t>
      </w:r>
      <w:r>
        <w:t>. VALIDATION &amp; PHÂN QUY</w:t>
      </w:r>
      <w:r>
        <w:t>Ề</w:t>
      </w:r>
      <w:r>
        <w:t>N</w:t>
      </w:r>
    </w:p>
    <w:p w:rsidR="00D907A8" w:rsidRDefault="00451B3D">
      <w:pPr>
        <w:pStyle w:val="Heading2"/>
      </w:pPr>
      <w:r>
        <w:t>1. Validation</w:t>
      </w:r>
    </w:p>
    <w:p w:rsidR="00D907A8" w:rsidRDefault="00451B3D">
      <w:pPr>
        <w:pStyle w:val="ListBullet"/>
      </w:pPr>
      <w:r>
        <w:t>Phone: ^0\d{9}$ (đúng 10 ch</w:t>
      </w:r>
      <w:r>
        <w:t>ữ</w:t>
      </w:r>
      <w:r>
        <w:t xml:space="preserve"> s</w:t>
      </w:r>
      <w:r>
        <w:t>ố</w:t>
      </w:r>
      <w:r>
        <w:t>,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0).</w:t>
      </w:r>
    </w:p>
    <w:p w:rsidR="00D907A8" w:rsidRDefault="00451B3D">
      <w:pPr>
        <w:pStyle w:val="ListBullet"/>
      </w:pPr>
      <w:r>
        <w:t>dateOfBirth ≤ ngày hi</w:t>
      </w:r>
      <w:r>
        <w:t>ệ</w:t>
      </w:r>
      <w:r>
        <w:t>n t</w:t>
      </w:r>
      <w:r>
        <w:t>ạ</w:t>
      </w:r>
      <w:r>
        <w:t>i.</w:t>
      </w:r>
    </w:p>
    <w:p w:rsidR="00D907A8" w:rsidRDefault="00451B3D">
      <w:pPr>
        <w:pStyle w:val="ListBullet"/>
      </w:pPr>
      <w:r>
        <w:t>appointmentDate ≥ ngày hi</w:t>
      </w:r>
      <w:r>
        <w:t>ệ</w:t>
      </w:r>
      <w:r>
        <w:t>n t</w:t>
      </w:r>
      <w:r>
        <w:t>ạ</w:t>
      </w:r>
      <w:r>
        <w:t>i.</w:t>
      </w:r>
    </w:p>
    <w:p w:rsidR="00D907A8" w:rsidRDefault="00451B3D">
      <w:pPr>
        <w:pStyle w:val="ListBullet"/>
      </w:pPr>
      <w:r>
        <w:t>DentalService.unitPrice &gt; 0.</w:t>
      </w:r>
    </w:p>
    <w:p w:rsidR="00D907A8" w:rsidRDefault="00451B3D">
      <w:pPr>
        <w:pStyle w:val="ListBullet"/>
      </w:pPr>
      <w:r>
        <w:t>InvoiceDetail.quantity ≥ 1.</w:t>
      </w:r>
    </w:p>
    <w:p w:rsidR="00D907A8" w:rsidRDefault="00451B3D">
      <w:pPr>
        <w:pStyle w:val="Heading2"/>
      </w:pPr>
      <w:r>
        <w:t>2. Ma tr</w:t>
      </w:r>
      <w:r>
        <w:t>ậ</w:t>
      </w:r>
      <w:r>
        <w:t>n phân quy</w:t>
      </w:r>
      <w:r>
        <w:t>ề</w:t>
      </w:r>
      <w:r>
        <w:t>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D907A8">
        <w:tc>
          <w:tcPr>
            <w:tcW w:w="2016" w:type="dxa"/>
          </w:tcPr>
          <w:p w:rsidR="00D907A8" w:rsidRDefault="00451B3D">
            <w:r>
              <w:t>Ch</w:t>
            </w:r>
            <w:r>
              <w:t>ứ</w:t>
            </w:r>
            <w:r>
              <w:t>c năng</w:t>
            </w:r>
          </w:p>
        </w:tc>
        <w:tc>
          <w:tcPr>
            <w:tcW w:w="2016" w:type="dxa"/>
          </w:tcPr>
          <w:p w:rsidR="00D907A8" w:rsidRDefault="00451B3D">
            <w:r>
              <w:t>B</w:t>
            </w:r>
            <w:r>
              <w:t>ệ</w:t>
            </w:r>
            <w:r>
              <w:t>nh nhân</w:t>
            </w:r>
          </w:p>
        </w:tc>
        <w:tc>
          <w:tcPr>
            <w:tcW w:w="2016" w:type="dxa"/>
          </w:tcPr>
          <w:p w:rsidR="00D907A8" w:rsidRDefault="00451B3D">
            <w:r>
              <w:t>L</w:t>
            </w:r>
            <w:r>
              <w:t>ễ</w:t>
            </w:r>
            <w:r>
              <w:t xml:space="preserve"> tâ</w:t>
            </w:r>
            <w:r>
              <w:t>n</w:t>
            </w:r>
          </w:p>
        </w:tc>
        <w:tc>
          <w:tcPr>
            <w:tcW w:w="2016" w:type="dxa"/>
          </w:tcPr>
          <w:p w:rsidR="00D907A8" w:rsidRDefault="00451B3D">
            <w:r>
              <w:t>Nha sĩ</w:t>
            </w:r>
          </w:p>
        </w:tc>
        <w:tc>
          <w:tcPr>
            <w:tcW w:w="2016" w:type="dxa"/>
          </w:tcPr>
          <w:p w:rsidR="00D907A8" w:rsidRDefault="00451B3D">
            <w:r>
              <w:t>Qu</w:t>
            </w:r>
            <w:r>
              <w:t>ả</w:t>
            </w:r>
            <w:r>
              <w:t>n lý</w:t>
            </w:r>
          </w:p>
        </w:tc>
      </w:tr>
      <w:tr w:rsidR="00D907A8">
        <w:tc>
          <w:tcPr>
            <w:tcW w:w="2016" w:type="dxa"/>
          </w:tcPr>
          <w:p w:rsidR="00D907A8" w:rsidRDefault="00451B3D">
            <w:r>
              <w:t>H</w:t>
            </w:r>
            <w:r>
              <w:t>ồ</w:t>
            </w:r>
            <w:r>
              <w:t xml:space="preserve"> sơ cá nhân</w:t>
            </w:r>
          </w:p>
        </w:tc>
        <w:tc>
          <w:tcPr>
            <w:tcW w:w="2016" w:type="dxa"/>
          </w:tcPr>
          <w:p w:rsidR="00D907A8" w:rsidRDefault="00451B3D">
            <w:r>
              <w:t>Xem c</w:t>
            </w:r>
            <w:r>
              <w:t>ủ</w:t>
            </w:r>
            <w:r>
              <w:t>a mình</w:t>
            </w:r>
          </w:p>
        </w:tc>
        <w:tc>
          <w:tcPr>
            <w:tcW w:w="2016" w:type="dxa"/>
          </w:tcPr>
          <w:p w:rsidR="00D907A8" w:rsidRDefault="00451B3D">
            <w:r>
              <w:t>CRUD</w:t>
            </w:r>
          </w:p>
        </w:tc>
        <w:tc>
          <w:tcPr>
            <w:tcW w:w="2016" w:type="dxa"/>
          </w:tcPr>
          <w:p w:rsidR="00D907A8" w:rsidRDefault="00451B3D">
            <w:r>
              <w:t>Xem</w:t>
            </w:r>
          </w:p>
        </w:tc>
        <w:tc>
          <w:tcPr>
            <w:tcW w:w="2016" w:type="dxa"/>
          </w:tcPr>
          <w:p w:rsidR="00D907A8" w:rsidRDefault="00451B3D">
            <w:r>
              <w:t>Xem</w:t>
            </w:r>
          </w:p>
        </w:tc>
      </w:tr>
      <w:tr w:rsidR="00D907A8">
        <w:tc>
          <w:tcPr>
            <w:tcW w:w="2016" w:type="dxa"/>
          </w:tcPr>
          <w:p w:rsidR="00D907A8" w:rsidRDefault="00451B3D">
            <w:r>
              <w:t>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  <w:tc>
          <w:tcPr>
            <w:tcW w:w="2016" w:type="dxa"/>
          </w:tcPr>
          <w:p w:rsidR="00D907A8" w:rsidRDefault="00451B3D">
            <w:r>
              <w:t>Xem/đ</w:t>
            </w:r>
            <w:r>
              <w:t>ặ</w:t>
            </w:r>
            <w:r>
              <w:t>t/h</w:t>
            </w:r>
            <w:r>
              <w:t>ủ</w:t>
            </w:r>
            <w:r>
              <w:t>y c</w:t>
            </w:r>
            <w:r>
              <w:t>ủ</w:t>
            </w:r>
            <w:r>
              <w:t>a mình</w:t>
            </w:r>
          </w:p>
        </w:tc>
        <w:tc>
          <w:tcPr>
            <w:tcW w:w="2016" w:type="dxa"/>
          </w:tcPr>
          <w:p w:rsidR="00D907A8" w:rsidRDefault="00451B3D">
            <w:r>
              <w:t>CRUD</w:t>
            </w:r>
          </w:p>
        </w:tc>
        <w:tc>
          <w:tcPr>
            <w:tcW w:w="2016" w:type="dxa"/>
          </w:tcPr>
          <w:p w:rsidR="00D907A8" w:rsidRDefault="00451B3D">
            <w:r>
              <w:t>Xem</w:t>
            </w:r>
          </w:p>
        </w:tc>
        <w:tc>
          <w:tcPr>
            <w:tcW w:w="2016" w:type="dxa"/>
          </w:tcPr>
          <w:p w:rsidR="00D907A8" w:rsidRDefault="00451B3D">
            <w:r>
              <w:t>Xem</w:t>
            </w:r>
          </w:p>
        </w:tc>
      </w:tr>
      <w:tr w:rsidR="00D907A8">
        <w:tc>
          <w:tcPr>
            <w:tcW w:w="2016" w:type="dxa"/>
          </w:tcPr>
          <w:p w:rsidR="00D907A8" w:rsidRDefault="00451B3D">
            <w:r>
              <w:t>Khám b</w:t>
            </w:r>
            <w:r>
              <w:t>ệ</w:t>
            </w:r>
            <w:r>
              <w:t>nh</w:t>
            </w:r>
          </w:p>
        </w:tc>
        <w:tc>
          <w:tcPr>
            <w:tcW w:w="2016" w:type="dxa"/>
          </w:tcPr>
          <w:p w:rsidR="00D907A8" w:rsidRDefault="00451B3D">
            <w:r>
              <w:t>Không</w:t>
            </w:r>
          </w:p>
        </w:tc>
        <w:tc>
          <w:tcPr>
            <w:tcW w:w="2016" w:type="dxa"/>
          </w:tcPr>
          <w:p w:rsidR="00D907A8" w:rsidRDefault="00451B3D">
            <w:r>
              <w:t>Không</w:t>
            </w:r>
          </w:p>
        </w:tc>
        <w:tc>
          <w:tcPr>
            <w:tcW w:w="2016" w:type="dxa"/>
          </w:tcPr>
          <w:p w:rsidR="00D907A8" w:rsidRDefault="00451B3D">
            <w:r>
              <w:t>CRUD</w:t>
            </w:r>
          </w:p>
        </w:tc>
        <w:tc>
          <w:tcPr>
            <w:tcW w:w="2016" w:type="dxa"/>
          </w:tcPr>
          <w:p w:rsidR="00D907A8" w:rsidRDefault="00451B3D">
            <w:r>
              <w:t>Xem</w:t>
            </w:r>
          </w:p>
        </w:tc>
      </w:tr>
      <w:tr w:rsidR="00D907A8">
        <w:tc>
          <w:tcPr>
            <w:tcW w:w="2016" w:type="dxa"/>
          </w:tcPr>
          <w:p w:rsidR="00D907A8" w:rsidRDefault="00451B3D">
            <w:r>
              <w:t>Hóa đơn/Thanh toán</w:t>
            </w:r>
          </w:p>
        </w:tc>
        <w:tc>
          <w:tcPr>
            <w:tcW w:w="2016" w:type="dxa"/>
          </w:tcPr>
          <w:p w:rsidR="00D907A8" w:rsidRDefault="00451B3D">
            <w:r>
              <w:t>Xem c</w:t>
            </w:r>
            <w:r>
              <w:t>ủ</w:t>
            </w:r>
            <w:r>
              <w:t>a mình</w:t>
            </w:r>
          </w:p>
        </w:tc>
        <w:tc>
          <w:tcPr>
            <w:tcW w:w="2016" w:type="dxa"/>
          </w:tcPr>
          <w:p w:rsidR="00D907A8" w:rsidRDefault="00451B3D">
            <w:r>
              <w:t>CRUD</w:t>
            </w:r>
          </w:p>
        </w:tc>
        <w:tc>
          <w:tcPr>
            <w:tcW w:w="2016" w:type="dxa"/>
          </w:tcPr>
          <w:p w:rsidR="00D907A8" w:rsidRDefault="00451B3D">
            <w:r>
              <w:t>Xem</w:t>
            </w:r>
          </w:p>
        </w:tc>
        <w:tc>
          <w:tcPr>
            <w:tcW w:w="2016" w:type="dxa"/>
          </w:tcPr>
          <w:p w:rsidR="00D907A8" w:rsidRDefault="00451B3D">
            <w:r>
              <w:t>Xem</w:t>
            </w:r>
          </w:p>
        </w:tc>
      </w:tr>
      <w:tr w:rsidR="00D907A8">
        <w:tc>
          <w:tcPr>
            <w:tcW w:w="2016" w:type="dxa"/>
          </w:tcPr>
          <w:p w:rsidR="00D907A8" w:rsidRDefault="00451B3D">
            <w:r>
              <w:t>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2016" w:type="dxa"/>
          </w:tcPr>
          <w:p w:rsidR="00D907A8" w:rsidRDefault="00451B3D">
            <w:r>
              <w:t>Không</w:t>
            </w:r>
          </w:p>
        </w:tc>
        <w:tc>
          <w:tcPr>
            <w:tcW w:w="2016" w:type="dxa"/>
          </w:tcPr>
          <w:p w:rsidR="00D907A8" w:rsidRDefault="00451B3D">
            <w:r>
              <w:t>Xem</w:t>
            </w:r>
          </w:p>
        </w:tc>
        <w:tc>
          <w:tcPr>
            <w:tcW w:w="2016" w:type="dxa"/>
          </w:tcPr>
          <w:p w:rsidR="00D907A8" w:rsidRDefault="00451B3D">
            <w:r>
              <w:t>Xem</w:t>
            </w:r>
          </w:p>
        </w:tc>
        <w:tc>
          <w:tcPr>
            <w:tcW w:w="2016" w:type="dxa"/>
          </w:tcPr>
          <w:p w:rsidR="00D907A8" w:rsidRDefault="00451B3D">
            <w:r>
              <w:t>CRUD</w:t>
            </w:r>
          </w:p>
        </w:tc>
      </w:tr>
      <w:tr w:rsidR="00D907A8">
        <w:tc>
          <w:tcPr>
            <w:tcW w:w="2016" w:type="dxa"/>
          </w:tcPr>
          <w:p w:rsidR="00D907A8" w:rsidRDefault="00451B3D">
            <w:r>
              <w:t>Báo cáo doanh thu</w:t>
            </w:r>
          </w:p>
        </w:tc>
        <w:tc>
          <w:tcPr>
            <w:tcW w:w="2016" w:type="dxa"/>
          </w:tcPr>
          <w:p w:rsidR="00D907A8" w:rsidRDefault="00451B3D">
            <w:r>
              <w:t>Không</w:t>
            </w:r>
          </w:p>
        </w:tc>
        <w:tc>
          <w:tcPr>
            <w:tcW w:w="2016" w:type="dxa"/>
          </w:tcPr>
          <w:p w:rsidR="00D907A8" w:rsidRDefault="00451B3D">
            <w:r>
              <w:t>Không</w:t>
            </w:r>
          </w:p>
        </w:tc>
        <w:tc>
          <w:tcPr>
            <w:tcW w:w="2016" w:type="dxa"/>
          </w:tcPr>
          <w:p w:rsidR="00D907A8" w:rsidRDefault="00451B3D">
            <w:r>
              <w:t>Không</w:t>
            </w:r>
          </w:p>
        </w:tc>
        <w:tc>
          <w:tcPr>
            <w:tcW w:w="2016" w:type="dxa"/>
          </w:tcPr>
          <w:p w:rsidR="00D907A8" w:rsidRDefault="00451B3D">
            <w:r>
              <w:t>Xem</w:t>
            </w:r>
          </w:p>
        </w:tc>
      </w:tr>
    </w:tbl>
    <w:p w:rsidR="00D907A8" w:rsidRDefault="00451B3D">
      <w:pPr>
        <w:pStyle w:val="Heading1"/>
      </w:pPr>
      <w:r>
        <w:t xml:space="preserve">VI. </w:t>
      </w:r>
      <w:r>
        <w:t>HI</w:t>
      </w:r>
      <w:r>
        <w:t>Ể</w:t>
      </w:r>
      <w:r>
        <w:t>N TH</w:t>
      </w:r>
      <w:r>
        <w:t>Ị</w:t>
      </w:r>
      <w:r>
        <w:t xml:space="preserve"> VÀ BÁO CÁO</w:t>
      </w:r>
    </w:p>
    <w:p w:rsidR="00D907A8" w:rsidRDefault="00451B3D">
      <w:pPr>
        <w:pStyle w:val="ListBullet"/>
      </w:pPr>
      <w:r>
        <w:t>Báo cáo danh m</w:t>
      </w:r>
      <w:r>
        <w:t>ụ</w:t>
      </w:r>
      <w:r>
        <w:t>c d</w:t>
      </w:r>
      <w:r>
        <w:t>ị</w:t>
      </w:r>
      <w:r>
        <w:t>ch v</w:t>
      </w:r>
      <w:r>
        <w:t>ụ</w:t>
      </w:r>
      <w:r>
        <w:t>: serviceId, serviceName, unitPrice.</w:t>
      </w:r>
    </w:p>
    <w:p w:rsidR="00D907A8" w:rsidRDefault="00451B3D">
      <w:pPr>
        <w:pStyle w:val="ListBullet"/>
      </w:pPr>
      <w:r>
        <w:t>Báo cáo doanh thu theo ngày/tháng: k</w:t>
      </w:r>
      <w:r>
        <w:t>ỳ</w:t>
      </w:r>
      <w:r>
        <w:t xml:space="preserve"> báo cáo,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t khám, t</w:t>
      </w:r>
      <w:r>
        <w:t>ổ</w:t>
      </w:r>
      <w:r>
        <w:t>ng ti</w:t>
      </w:r>
      <w:r>
        <w:t>ề</w:t>
      </w:r>
      <w:r>
        <w:t>n thu.</w:t>
      </w:r>
    </w:p>
    <w:p w:rsidR="00D907A8" w:rsidRDefault="00451B3D">
      <w:pPr>
        <w:pStyle w:val="ListBullet"/>
      </w:pPr>
      <w:r>
        <w:t>Tra c</w:t>
      </w:r>
      <w:r>
        <w:t>ứ</w:t>
      </w:r>
      <w:r>
        <w:t>u b</w:t>
      </w:r>
      <w:r>
        <w:t>ệ</w:t>
      </w:r>
      <w:r>
        <w:t>nh nhân: nh</w:t>
      </w:r>
      <w:r>
        <w:t>ậ</w:t>
      </w:r>
      <w:r>
        <w:t>p patientId ho</w:t>
      </w:r>
      <w:r>
        <w:t>ặ</w:t>
      </w:r>
      <w:r>
        <w:t>c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i; hi</w:t>
      </w:r>
      <w:r>
        <w:t>ể</w:t>
      </w:r>
      <w:r>
        <w:t>n th</w:t>
      </w:r>
      <w:r>
        <w:t>ị</w:t>
      </w:r>
      <w:r>
        <w:t xml:space="preserve"> thông tin b</w:t>
      </w:r>
      <w:r>
        <w:t>ệ</w:t>
      </w:r>
      <w:r>
        <w:t>nh nhân, l</w:t>
      </w:r>
      <w:r>
        <w:t>ị</w:t>
      </w:r>
      <w:r>
        <w:t>ch s</w:t>
      </w:r>
      <w:r>
        <w:t>ử</w:t>
      </w:r>
      <w:r>
        <w:t xml:space="preserve"> Ap</w:t>
      </w:r>
      <w:r>
        <w:t>pointment/MedicalRecord và Invoice liên quan.</w:t>
      </w:r>
    </w:p>
    <w:p w:rsidR="00D907A8" w:rsidRDefault="00451B3D">
      <w:pPr>
        <w:pStyle w:val="Heading1"/>
      </w:pPr>
      <w:r>
        <w:t>VII. CHECKLIST S</w:t>
      </w:r>
      <w:r>
        <w:t>Ả</w:t>
      </w:r>
      <w:r>
        <w:t>N PH</w:t>
      </w:r>
      <w:r>
        <w:t>Ẩ</w:t>
      </w:r>
      <w:r>
        <w:t>M N</w:t>
      </w:r>
      <w:r>
        <w:t>Ộ</w:t>
      </w:r>
      <w:r>
        <w:t>P</w:t>
      </w:r>
    </w:p>
    <w:p w:rsidR="00D907A8" w:rsidRDefault="00451B3D">
      <w:pPr>
        <w:pStyle w:val="ListBullet"/>
      </w:pPr>
      <w:r>
        <w:t>☑</w:t>
      </w:r>
      <w:r>
        <w:t xml:space="preserve"> B</w:t>
      </w:r>
      <w:r>
        <w:t>ả</w:t>
      </w:r>
      <w:r>
        <w:t>ng phân tích HTTT và SDLC</w:t>
      </w:r>
    </w:p>
    <w:p w:rsidR="00D907A8" w:rsidRDefault="00451B3D">
      <w:pPr>
        <w:pStyle w:val="ListBullet"/>
      </w:pPr>
      <w:r>
        <w:t>☑</w:t>
      </w:r>
      <w:r>
        <w:t xml:space="preserve"> Stakeholder + k</w:t>
      </w:r>
      <w:r>
        <w:t>ỹ</w:t>
      </w:r>
      <w:r>
        <w:t xml:space="preserve"> thu</w:t>
      </w:r>
      <w:r>
        <w:t>ậ</w:t>
      </w:r>
      <w:r>
        <w:t>t thu th</w:t>
      </w:r>
      <w:r>
        <w:t>ậ</w:t>
      </w:r>
      <w:r>
        <w:t>p yêu c</w:t>
      </w:r>
      <w:r>
        <w:t>ầ</w:t>
      </w:r>
      <w:r>
        <w:t>u</w:t>
      </w:r>
    </w:p>
    <w:p w:rsidR="00D907A8" w:rsidRDefault="00451B3D">
      <w:pPr>
        <w:pStyle w:val="ListBullet"/>
      </w:pPr>
      <w:r>
        <w:t>☑</w:t>
      </w:r>
      <w:r>
        <w:t xml:space="preserve"> Functional/Non-functional Requirements</w:t>
      </w:r>
    </w:p>
    <w:p w:rsidR="00D907A8" w:rsidRDefault="00451B3D">
      <w:pPr>
        <w:pStyle w:val="ListBullet"/>
      </w:pPr>
      <w:r>
        <w:t>☑</w:t>
      </w:r>
      <w:r>
        <w:t xml:space="preserve"> User Story</w:t>
      </w:r>
    </w:p>
    <w:p w:rsidR="00D907A8" w:rsidRDefault="00451B3D">
      <w:pPr>
        <w:pStyle w:val="ListBullet"/>
      </w:pPr>
      <w:r>
        <w:t>☑</w:t>
      </w:r>
      <w:r>
        <w:t xml:space="preserve"> Activity Diagram – Đ</w:t>
      </w:r>
      <w:r>
        <w:t>ặ</w:t>
      </w:r>
      <w:r>
        <w:t>t l</w:t>
      </w:r>
      <w:r>
        <w:t>ị</w:t>
      </w:r>
      <w:r>
        <w:t>ch</w:t>
      </w:r>
    </w:p>
    <w:p w:rsidR="00D907A8" w:rsidRDefault="00451B3D">
      <w:pPr>
        <w:pStyle w:val="ListBullet"/>
      </w:pPr>
      <w:r>
        <w:t>☑</w:t>
      </w:r>
      <w:r>
        <w:t xml:space="preserve"> Activity Diagram – Khám </w:t>
      </w:r>
      <w:r>
        <w:t>&amp; Thanh toán</w:t>
      </w:r>
    </w:p>
    <w:p w:rsidR="00D907A8" w:rsidRDefault="00451B3D">
      <w:pPr>
        <w:pStyle w:val="ListBullet"/>
      </w:pPr>
      <w:r>
        <w:t>☑</w:t>
      </w:r>
      <w:r>
        <w:t xml:space="preserve"> Use Case Diagram + đ</w:t>
      </w:r>
      <w:r>
        <w:t>ặ</w:t>
      </w:r>
      <w:r>
        <w:t>c t</w:t>
      </w:r>
      <w:r>
        <w:t>ả</w:t>
      </w:r>
      <w:r>
        <w:t xml:space="preserve"> Đ</w:t>
      </w:r>
      <w:r>
        <w:t>ặ</w:t>
      </w:r>
      <w:r>
        <w:t>t l</w:t>
      </w:r>
      <w:r>
        <w:t>ị</w:t>
      </w:r>
      <w:r>
        <w:t>ch</w:t>
      </w:r>
    </w:p>
    <w:p w:rsidR="00D907A8" w:rsidRDefault="00451B3D">
      <w:pPr>
        <w:pStyle w:val="ListBullet"/>
      </w:pPr>
      <w:r>
        <w:t>☑</w:t>
      </w:r>
      <w:r>
        <w:t xml:space="preserve"> Class Diagram t</w:t>
      </w:r>
      <w:r>
        <w:t>ổ</w:t>
      </w:r>
      <w:r>
        <w:t>ng th</w:t>
      </w:r>
      <w:r>
        <w:t>ể</w:t>
      </w:r>
    </w:p>
    <w:p w:rsidR="00D907A8" w:rsidRDefault="00451B3D">
      <w:pPr>
        <w:pStyle w:val="ListBullet"/>
      </w:pPr>
      <w:r>
        <w:t>☑</w:t>
      </w:r>
      <w:r>
        <w:t xml:space="preserve"> Sequence – Đ</w:t>
      </w:r>
      <w:r>
        <w:t>ặ</w:t>
      </w:r>
      <w:r>
        <w:t>t l</w:t>
      </w:r>
      <w:r>
        <w:t>ị</w:t>
      </w:r>
      <w:r>
        <w:t>ch</w:t>
      </w:r>
    </w:p>
    <w:p w:rsidR="00D907A8" w:rsidRDefault="00451B3D">
      <w:pPr>
        <w:pStyle w:val="ListBullet"/>
      </w:pPr>
      <w:r>
        <w:t>☑</w:t>
      </w:r>
      <w:r>
        <w:t xml:space="preserve"> Sequence – Khám &amp; t</w:t>
      </w:r>
      <w:r>
        <w:t>ạ</w:t>
      </w:r>
      <w:r>
        <w:t>o hóa đơn</w:t>
      </w:r>
    </w:p>
    <w:p w:rsidR="00D907A8" w:rsidRDefault="00451B3D">
      <w:pPr>
        <w:pStyle w:val="ListBullet"/>
      </w:pPr>
      <w:r>
        <w:t>☑</w:t>
      </w:r>
      <w:r>
        <w:t xml:space="preserve"> Sequence – H</w:t>
      </w:r>
      <w:r>
        <w:t>ủ</w:t>
      </w:r>
      <w:r>
        <w:t>y l</w:t>
      </w:r>
      <w:r>
        <w:t>ị</w:t>
      </w:r>
      <w:r>
        <w:t>ch</w:t>
      </w:r>
    </w:p>
    <w:p w:rsidR="00D907A8" w:rsidRDefault="00451B3D">
      <w:pPr>
        <w:pStyle w:val="ListBullet"/>
      </w:pPr>
      <w:r>
        <w:t>☑</w:t>
      </w:r>
      <w:r>
        <w:t xml:space="preserve"> Validation + phân quy</w:t>
      </w:r>
      <w:r>
        <w:t>ề</w:t>
      </w:r>
      <w:r>
        <w:t>n</w:t>
      </w:r>
    </w:p>
    <w:p w:rsidR="00D907A8" w:rsidRDefault="00451B3D">
      <w:pPr>
        <w:pStyle w:val="ListBullet"/>
      </w:pPr>
      <w:r>
        <w:t>☑</w:t>
      </w:r>
      <w:r>
        <w:t xml:space="preserve"> Báo cáo và tra c</w:t>
      </w:r>
      <w:r>
        <w:t>ứ</w:t>
      </w:r>
      <w:r>
        <w:t>u h</w:t>
      </w:r>
      <w:r>
        <w:t>ồ</w:t>
      </w:r>
      <w:r>
        <w:t xml:space="preserve"> sơ</w:t>
      </w:r>
    </w:p>
    <w:sectPr w:rsidR="00D907A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B3D"/>
    <w:rsid w:val="00AA1D8D"/>
    <w:rsid w:val="00AB0B2D"/>
    <w:rsid w:val="00B47730"/>
    <w:rsid w:val="00CB0664"/>
    <w:rsid w:val="00D907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E28E7AD-3502-4294-8124-93EC35F6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D10CAC-B79D-4642-8F1A-EAE137BA0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1632</Words>
  <Characters>9309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26</vt:i4>
      </vt:variant>
    </vt:vector>
  </HeadingPairs>
  <TitlesOfParts>
    <vt:vector size="27" baseType="lpstr">
      <vt:lpstr/>
      <vt:lpstr>I. PHÂN TÍCH HỆ THỐNG VÀ THU THẬP YÊU CẦU</vt:lpstr>
      <vt:lpstr>    1. Năm thành phần của Hệ thống thông tin</vt:lpstr>
      <vt:lpstr>    2. Phân loại hệ thống</vt:lpstr>
      <vt:lpstr>    3. SDLC và mô hình phát triển</vt:lpstr>
      <vt:lpstr>    4. Stakeholders và kỹ thuật thu thập</vt:lpstr>
      <vt:lpstr>    5. Yêu cầu chức năng</vt:lpstr>
      <vt:lpstr>    6. Yêu cầu phi chức năng</vt:lpstr>
      <vt:lpstr>    7. User Story</vt:lpstr>
      <vt:lpstr>II. ACTIVITY DIAGRAM &amp; USE CASE</vt:lpstr>
      <vt:lpstr>    1. Activity – Đặt lịch hẹn</vt:lpstr>
      <vt:lpstr>    2. Activity – Khám bệnh và Thanh toán</vt:lpstr>
      <vt:lpstr>    3. Use Case tổng thể</vt:lpstr>
      <vt:lpstr>    4. Đặc tả Use Case – Đặt lịch hẹn</vt:lpstr>
      <vt:lpstr>    5. Ràng buộc nghiệp vụ</vt:lpstr>
      <vt:lpstr>III. CLASS DIAGRAM</vt:lpstr>
      <vt:lpstr>    1. Các lớp chính</vt:lpstr>
      <vt:lpstr>    2. Quan hệ và Multiplicity</vt:lpstr>
      <vt:lpstr>IV. SEQUENCE DIAGRAM</vt:lpstr>
      <vt:lpstr>    1. Đặt lịch hẹn</vt:lpstr>
      <vt:lpstr>    2. Khám bệnh và tạo hóa đơn</vt:lpstr>
      <vt:lpstr>    3. Hủy lịch hẹn</vt:lpstr>
      <vt:lpstr>V. VALIDATION &amp; PHÂN QUYỀN</vt:lpstr>
      <vt:lpstr>    1. Validation</vt:lpstr>
      <vt:lpstr>    2. Ma trận phân quyền</vt:lpstr>
      <vt:lpstr>VI. HIỂN THỊ VÀ BÁO CÁO</vt:lpstr>
      <vt:lpstr>VII. CHECKLIST SẢN PHẨM NỘP</vt:lpstr>
    </vt:vector>
  </TitlesOfParts>
  <Manager/>
  <Company/>
  <LinksUpToDate>false</LinksUpToDate>
  <CharactersWithSpaces>10920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2026-09-23T12:33:00Z</dcterms:created>
  <dcterms:modified xsi:type="dcterms:W3CDTF">2026-09-23T12:33:00Z</dcterms:modified>
  <cp:category/>
</cp:coreProperties>
</file>